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2026年度　3年生 入会時期別 料金のご案内</w:t>
      </w:r>
    </w:p>
    <w:p>
      <w:pPr>
        <w:jc w:val="center"/>
      </w:pPr>
      <w:r>
        <w:rPr>
          <w:sz w:val="20"/>
        </w:rPr>
        <w:t>3年生から入会し、2月より新4年生・4科目へ継続する場合</w:t>
      </w:r>
    </w:p>
    <w:p>
      <w:r>
        <w:rPr>
          <w:b/>
          <w:sz w:val="24"/>
        </w:rPr>
        <w:t>■ 総額比較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3551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Yu Gothic" w:hAnsi="Yu Gothic"/>
                <w:b/>
                <w:sz w:val="17"/>
              </w:rPr>
              <w:t>入会時期</w:t>
            </w:r>
          </w:p>
        </w:tc>
        <w:tc>
          <w:tcPr>
            <w:tcW w:type="dxa" w:w="3551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Yu Gothic" w:hAnsi="Yu Gothic"/>
                <w:b/>
                <w:sz w:val="17"/>
              </w:rPr>
              <w:t>兄姉なし</w:t>
            </w:r>
          </w:p>
        </w:tc>
        <w:tc>
          <w:tcPr>
            <w:tcW w:type="dxa" w:w="3551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Yu Gothic" w:hAnsi="Yu Gothic"/>
                <w:b/>
                <w:sz w:val="17"/>
              </w:rPr>
              <w:t>兄姉あり</w:t>
            </w:r>
          </w:p>
        </w:tc>
      </w:tr>
      <w:tr>
        <w:tc>
          <w:tcPr>
            <w:tcW w:type="dxa" w:w="3551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/>
                <w:b w:val="0"/>
                <w:sz w:val="17"/>
              </w:rPr>
              <w:t>11月入会 → 新4年4科へ継続</w:t>
            </w:r>
          </w:p>
        </w:tc>
        <w:tc>
          <w:tcPr>
            <w:tcW w:type="dxa" w:w="3551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/>
                <w:b w:val="0"/>
                <w:sz w:val="17"/>
              </w:rPr>
              <w:t>197,131円</w:t>
            </w:r>
          </w:p>
        </w:tc>
        <w:tc>
          <w:tcPr>
            <w:tcW w:type="dxa" w:w="3551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/>
                <w:b w:val="0"/>
                <w:sz w:val="17"/>
              </w:rPr>
              <w:t>167,871円</w:t>
            </w:r>
          </w:p>
        </w:tc>
      </w:tr>
      <w:tr>
        <w:tc>
          <w:tcPr>
            <w:tcW w:type="dxa" w:w="3551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/>
                <w:b w:val="0"/>
                <w:sz w:val="17"/>
              </w:rPr>
              <w:t>12月入会 → 新4年4科へ継続</w:t>
            </w:r>
          </w:p>
        </w:tc>
        <w:tc>
          <w:tcPr>
            <w:tcW w:type="dxa" w:w="3551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/>
                <w:b w:val="0"/>
                <w:sz w:val="17"/>
              </w:rPr>
              <w:t>182,391円</w:t>
            </w:r>
          </w:p>
        </w:tc>
        <w:tc>
          <w:tcPr>
            <w:tcW w:type="dxa" w:w="3551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/>
                <w:b w:val="0"/>
                <w:sz w:val="17"/>
              </w:rPr>
              <w:t>158,851円</w:t>
            </w:r>
          </w:p>
        </w:tc>
      </w:tr>
      <w:tr>
        <w:tc>
          <w:tcPr>
            <w:tcW w:type="dxa" w:w="3551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/>
                <w:b w:val="0"/>
                <w:sz w:val="17"/>
              </w:rPr>
              <w:t>1月入会 → 新4年4科へ継続</w:t>
            </w:r>
          </w:p>
        </w:tc>
        <w:tc>
          <w:tcPr>
            <w:tcW w:type="dxa" w:w="3551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/>
                <w:b w:val="0"/>
                <w:sz w:val="17"/>
              </w:rPr>
              <w:t>162,173円</w:t>
            </w:r>
          </w:p>
        </w:tc>
        <w:tc>
          <w:tcPr>
            <w:tcW w:type="dxa" w:w="3551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/>
                <w:b w:val="0"/>
                <w:sz w:val="17"/>
              </w:rPr>
              <w:t>143,737円</w:t>
            </w:r>
          </w:p>
        </w:tc>
      </w:tr>
      <w:tr>
        <w:tc>
          <w:tcPr>
            <w:tcW w:type="dxa" w:w="3551"/>
            <w:vAlign w:val="center"/>
            <w:shd w:fill="EEF6FB"/>
          </w:tcPr>
          <w:p>
            <w:pPr>
              <w:jc w:val="center"/>
            </w:pPr>
            <w:r/>
            <w:r>
              <w:rPr>
                <w:rFonts w:ascii="Yu Gothic" w:hAnsi="Yu Gothic"/>
                <w:b/>
                <w:sz w:val="17"/>
              </w:rPr>
              <w:t>2月入会 → 新4年4科</w:t>
            </w:r>
          </w:p>
        </w:tc>
        <w:tc>
          <w:tcPr>
            <w:tcW w:type="dxa" w:w="3551"/>
            <w:vAlign w:val="center"/>
            <w:shd w:fill="EEF6FB"/>
          </w:tcPr>
          <w:p>
            <w:pPr>
              <w:jc w:val="center"/>
            </w:pPr>
            <w:r/>
            <w:r>
              <w:rPr>
                <w:rFonts w:ascii="Yu Gothic" w:hAnsi="Yu Gothic"/>
                <w:b/>
                <w:sz w:val="17"/>
              </w:rPr>
              <w:t>152,933円</w:t>
            </w:r>
          </w:p>
        </w:tc>
        <w:tc>
          <w:tcPr>
            <w:tcW w:type="dxa" w:w="3551"/>
            <w:vAlign w:val="center"/>
            <w:shd w:fill="EEF6FB"/>
          </w:tcPr>
          <w:p>
            <w:pPr>
              <w:jc w:val="center"/>
            </w:pPr>
            <w:r/>
            <w:r>
              <w:rPr>
                <w:rFonts w:ascii="Yu Gothic" w:hAnsi="Yu Gothic"/>
                <w:b/>
                <w:sz w:val="17"/>
              </w:rPr>
              <w:t>140,217円</w:t>
            </w:r>
          </w:p>
        </w:tc>
      </w:tr>
    </w:tbl>
    <w:p/>
    <w:p>
      <w:r>
        <w:rPr>
          <w:b/>
          <w:sz w:val="24"/>
        </w:rPr>
        <w:t>■ 兄姉が日能研に在籍していない場合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30"/>
        <w:gridCol w:w="2130"/>
        <w:gridCol w:w="2130"/>
        <w:gridCol w:w="2130"/>
        <w:gridCol w:w="2130"/>
      </w:tblGrid>
      <w:tr>
        <w:tc>
          <w:tcPr>
            <w:tcW w:type="dxa" w:w="2130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Yu Gothic" w:hAnsi="Yu Gothic"/>
                <w:b/>
                <w:sz w:val="15"/>
              </w:rPr>
              <w:t>項目</w:t>
            </w:r>
          </w:p>
        </w:tc>
        <w:tc>
          <w:tcPr>
            <w:tcW w:type="dxa" w:w="2130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Yu Gothic" w:hAnsi="Yu Gothic"/>
                <w:b/>
                <w:sz w:val="15"/>
              </w:rPr>
              <w:t>11月</w:t>
            </w:r>
          </w:p>
        </w:tc>
        <w:tc>
          <w:tcPr>
            <w:tcW w:type="dxa" w:w="2130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Yu Gothic" w:hAnsi="Yu Gothic"/>
                <w:b/>
                <w:sz w:val="15"/>
              </w:rPr>
              <w:t>12月</w:t>
            </w:r>
          </w:p>
        </w:tc>
        <w:tc>
          <w:tcPr>
            <w:tcW w:type="dxa" w:w="2130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Yu Gothic" w:hAnsi="Yu Gothic"/>
                <w:b/>
                <w:sz w:val="15"/>
              </w:rPr>
              <w:t>1月</w:t>
            </w:r>
          </w:p>
        </w:tc>
        <w:tc>
          <w:tcPr>
            <w:tcW w:type="dxa" w:w="2130"/>
            <w:vAlign w:val="center"/>
            <w:shd w:fill="D9EAF7"/>
          </w:tcPr>
          <w:p>
            <w:pPr>
              <w:jc w:val="center"/>
            </w:pPr>
            <w:r/>
            <w:r>
              <w:rPr>
                <w:rFonts w:ascii="Yu Gothic" w:hAnsi="Yu Gothic"/>
                <w:b/>
                <w:sz w:val="15"/>
              </w:rPr>
              <w:t>2月</w:t>
            </w:r>
          </w:p>
        </w:tc>
      </w:tr>
      <w:tr>
        <w:tc>
          <w:tcPr>
            <w:tcW w:type="dxa" w:w="213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/>
                <w:b w:val="0"/>
                <w:sz w:val="15"/>
              </w:rPr>
              <w:t>3年生 初回納入</w:t>
            </w:r>
          </w:p>
        </w:tc>
        <w:tc>
          <w:tcPr>
            <w:tcW w:type="dxa" w:w="213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/>
                <w:b w:val="0"/>
                <w:sz w:val="15"/>
              </w:rPr>
              <w:t>50,094円</w:t>
            </w:r>
          </w:p>
        </w:tc>
        <w:tc>
          <w:tcPr>
            <w:tcW w:type="dxa" w:w="213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/>
                <w:b w:val="0"/>
                <w:sz w:val="15"/>
              </w:rPr>
              <w:t>46,794円</w:t>
            </w:r>
          </w:p>
        </w:tc>
        <w:tc>
          <w:tcPr>
            <w:tcW w:type="dxa" w:w="213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/>
                <w:b w:val="0"/>
                <w:sz w:val="15"/>
              </w:rPr>
              <w:t>31,240円</w:t>
            </w:r>
          </w:p>
        </w:tc>
        <w:tc>
          <w:tcPr>
            <w:tcW w:type="dxa" w:w="213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/>
                <w:b w:val="0"/>
                <w:sz w:val="15"/>
              </w:rPr>
              <w:t>―</w:t>
            </w:r>
          </w:p>
        </w:tc>
      </w:tr>
      <w:tr>
        <w:tc>
          <w:tcPr>
            <w:tcW w:type="dxa" w:w="213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/>
                <w:b w:val="0"/>
                <w:sz w:val="15"/>
              </w:rPr>
              <w:t>3年生 その後の授業料</w:t>
            </w:r>
          </w:p>
        </w:tc>
        <w:tc>
          <w:tcPr>
            <w:tcW w:type="dxa" w:w="213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/>
                <w:b w:val="0"/>
                <w:sz w:val="15"/>
              </w:rPr>
              <w:t>22,880円</w:t>
              <w:br/>
              <w:t>（12・1月）</w:t>
            </w:r>
          </w:p>
        </w:tc>
        <w:tc>
          <w:tcPr>
            <w:tcW w:type="dxa" w:w="213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/>
                <w:b w:val="0"/>
                <w:sz w:val="15"/>
              </w:rPr>
              <w:t>11,440円</w:t>
              <w:br/>
              <w:t>（1月）</w:t>
            </w:r>
          </w:p>
        </w:tc>
        <w:tc>
          <w:tcPr>
            <w:tcW w:type="dxa" w:w="213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/>
                <w:b w:val="0"/>
                <w:sz w:val="15"/>
              </w:rPr>
              <w:t>―</w:t>
            </w:r>
          </w:p>
        </w:tc>
        <w:tc>
          <w:tcPr>
            <w:tcW w:type="dxa" w:w="213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/>
                <w:b w:val="0"/>
                <w:sz w:val="15"/>
              </w:rPr>
              <w:t>―</w:t>
            </w:r>
          </w:p>
        </w:tc>
      </w:tr>
      <w:tr>
        <w:tc>
          <w:tcPr>
            <w:tcW w:type="dxa" w:w="213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/>
                <w:b w:val="0"/>
                <w:sz w:val="15"/>
              </w:rPr>
              <w:t>冬期講習</w:t>
            </w:r>
          </w:p>
        </w:tc>
        <w:tc>
          <w:tcPr>
            <w:tcW w:type="dxa" w:w="213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/>
                <w:b w:val="0"/>
                <w:sz w:val="15"/>
              </w:rPr>
              <w:t>11,462円</w:t>
            </w:r>
          </w:p>
        </w:tc>
        <w:tc>
          <w:tcPr>
            <w:tcW w:type="dxa" w:w="213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/>
                <w:b w:val="0"/>
                <w:sz w:val="15"/>
              </w:rPr>
              <w:t>11,462円</w:t>
            </w:r>
          </w:p>
        </w:tc>
        <w:tc>
          <w:tcPr>
            <w:tcW w:type="dxa" w:w="213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/>
                <w:b w:val="0"/>
                <w:sz w:val="15"/>
              </w:rPr>
              <w:t>18,238円</w:t>
            </w:r>
          </w:p>
        </w:tc>
        <w:tc>
          <w:tcPr>
            <w:tcW w:type="dxa" w:w="213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/>
                <w:b w:val="0"/>
                <w:sz w:val="15"/>
              </w:rPr>
              <w:t>17,622円</w:t>
            </w:r>
          </w:p>
        </w:tc>
      </w:tr>
      <w:tr>
        <w:tc>
          <w:tcPr>
            <w:tcW w:type="dxa" w:w="213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/>
                <w:b w:val="0"/>
                <w:sz w:val="15"/>
              </w:rPr>
              <w:t>新4年 入会金</w:t>
            </w:r>
          </w:p>
        </w:tc>
        <w:tc>
          <w:tcPr>
            <w:tcW w:type="dxa" w:w="213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/>
                <w:b w:val="0"/>
                <w:sz w:val="15"/>
              </w:rPr>
              <w:t>0円</w:t>
            </w:r>
          </w:p>
        </w:tc>
        <w:tc>
          <w:tcPr>
            <w:tcW w:type="dxa" w:w="213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/>
                <w:b w:val="0"/>
                <w:sz w:val="15"/>
              </w:rPr>
              <w:t>0円</w:t>
            </w:r>
          </w:p>
        </w:tc>
        <w:tc>
          <w:tcPr>
            <w:tcW w:type="dxa" w:w="213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/>
                <w:b w:val="0"/>
                <w:sz w:val="15"/>
              </w:rPr>
              <w:t>0円</w:t>
            </w:r>
          </w:p>
        </w:tc>
        <w:tc>
          <w:tcPr>
            <w:tcW w:type="dxa" w:w="213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/>
                <w:b w:val="0"/>
                <w:sz w:val="15"/>
              </w:rPr>
              <w:t>22,000円</w:t>
            </w:r>
          </w:p>
        </w:tc>
      </w:tr>
      <w:tr>
        <w:tc>
          <w:tcPr>
            <w:tcW w:type="dxa" w:w="213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/>
                <w:b w:val="0"/>
                <w:sz w:val="15"/>
              </w:rPr>
              <w:t>新4年 授業料</w:t>
            </w:r>
          </w:p>
        </w:tc>
        <w:tc>
          <w:tcPr>
            <w:tcW w:type="dxa" w:w="213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/>
                <w:b w:val="0"/>
                <w:sz w:val="15"/>
              </w:rPr>
              <w:t>24,200円</w:t>
            </w:r>
          </w:p>
        </w:tc>
        <w:tc>
          <w:tcPr>
            <w:tcW w:type="dxa" w:w="213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/>
                <w:b w:val="0"/>
                <w:sz w:val="15"/>
              </w:rPr>
              <w:t>24,200円</w:t>
            </w:r>
          </w:p>
        </w:tc>
        <w:tc>
          <w:tcPr>
            <w:tcW w:type="dxa" w:w="213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/>
                <w:b w:val="0"/>
                <w:sz w:val="15"/>
              </w:rPr>
              <w:t>24,200円</w:t>
            </w:r>
          </w:p>
        </w:tc>
        <w:tc>
          <w:tcPr>
            <w:tcW w:type="dxa" w:w="213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/>
                <w:b w:val="0"/>
                <w:sz w:val="15"/>
              </w:rPr>
              <w:t>24,200円</w:t>
            </w:r>
          </w:p>
        </w:tc>
      </w:tr>
      <w:tr>
        <w:tc>
          <w:tcPr>
            <w:tcW w:type="dxa" w:w="213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/>
                <w:b w:val="0"/>
                <w:sz w:val="15"/>
              </w:rPr>
              <w:t>新4年 教材費</w:t>
            </w:r>
          </w:p>
        </w:tc>
        <w:tc>
          <w:tcPr>
            <w:tcW w:type="dxa" w:w="213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/>
                <w:b w:val="0"/>
                <w:sz w:val="15"/>
              </w:rPr>
              <w:t>30,382円</w:t>
            </w:r>
          </w:p>
        </w:tc>
        <w:tc>
          <w:tcPr>
            <w:tcW w:type="dxa" w:w="213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/>
                <w:b w:val="0"/>
                <w:sz w:val="15"/>
              </w:rPr>
              <w:t>30,382円</w:t>
            </w:r>
          </w:p>
        </w:tc>
        <w:tc>
          <w:tcPr>
            <w:tcW w:type="dxa" w:w="213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/>
                <w:b w:val="0"/>
                <w:sz w:val="15"/>
              </w:rPr>
              <w:t>30,382円</w:t>
            </w:r>
          </w:p>
        </w:tc>
        <w:tc>
          <w:tcPr>
            <w:tcW w:type="dxa" w:w="213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/>
                <w:b w:val="0"/>
                <w:sz w:val="15"/>
              </w:rPr>
              <w:t>30,382円</w:t>
            </w:r>
          </w:p>
        </w:tc>
      </w:tr>
      <w:tr>
        <w:tc>
          <w:tcPr>
            <w:tcW w:type="dxa" w:w="213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/>
                <w:b w:val="0"/>
                <w:sz w:val="15"/>
              </w:rPr>
              <w:t>新4年 副教材費</w:t>
            </w:r>
          </w:p>
        </w:tc>
        <w:tc>
          <w:tcPr>
            <w:tcW w:type="dxa" w:w="213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/>
                <w:b w:val="0"/>
                <w:sz w:val="15"/>
              </w:rPr>
              <w:t>4,983円</w:t>
            </w:r>
          </w:p>
        </w:tc>
        <w:tc>
          <w:tcPr>
            <w:tcW w:type="dxa" w:w="213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/>
                <w:b w:val="0"/>
                <w:sz w:val="15"/>
              </w:rPr>
              <w:t>4,983円</w:t>
            </w:r>
          </w:p>
        </w:tc>
        <w:tc>
          <w:tcPr>
            <w:tcW w:type="dxa" w:w="213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/>
                <w:b w:val="0"/>
                <w:sz w:val="15"/>
              </w:rPr>
              <w:t>4,983円</w:t>
            </w:r>
          </w:p>
        </w:tc>
        <w:tc>
          <w:tcPr>
            <w:tcW w:type="dxa" w:w="213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/>
                <w:b w:val="0"/>
                <w:sz w:val="15"/>
              </w:rPr>
              <w:t>4,983円</w:t>
            </w:r>
          </w:p>
        </w:tc>
      </w:tr>
      <w:tr>
        <w:tc>
          <w:tcPr>
            <w:tcW w:type="dxa" w:w="213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/>
                <w:b w:val="0"/>
                <w:sz w:val="15"/>
              </w:rPr>
              <w:t>新4年 テスト・公開模試</w:t>
            </w:r>
          </w:p>
        </w:tc>
        <w:tc>
          <w:tcPr>
            <w:tcW w:type="dxa" w:w="213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/>
                <w:b w:val="0"/>
                <w:sz w:val="15"/>
              </w:rPr>
              <w:t>50,050円</w:t>
            </w:r>
          </w:p>
        </w:tc>
        <w:tc>
          <w:tcPr>
            <w:tcW w:type="dxa" w:w="213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/>
                <w:b w:val="0"/>
                <w:sz w:val="15"/>
              </w:rPr>
              <w:t>50,050円</w:t>
            </w:r>
          </w:p>
        </w:tc>
        <w:tc>
          <w:tcPr>
            <w:tcW w:type="dxa" w:w="213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/>
                <w:b w:val="0"/>
                <w:sz w:val="15"/>
              </w:rPr>
              <w:t>50,050円</w:t>
            </w:r>
          </w:p>
        </w:tc>
        <w:tc>
          <w:tcPr>
            <w:tcW w:type="dxa" w:w="213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/>
                <w:b w:val="0"/>
                <w:sz w:val="15"/>
              </w:rPr>
              <w:t>50,050円</w:t>
            </w:r>
          </w:p>
        </w:tc>
      </w:tr>
      <w:tr>
        <w:tc>
          <w:tcPr>
            <w:tcW w:type="dxa" w:w="213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/>
                <w:b w:val="0"/>
                <w:sz w:val="15"/>
              </w:rPr>
              <w:t>新4年 運営費</w:t>
            </w:r>
          </w:p>
        </w:tc>
        <w:tc>
          <w:tcPr>
            <w:tcW w:type="dxa" w:w="213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/>
                <w:b w:val="0"/>
                <w:sz w:val="15"/>
              </w:rPr>
              <w:t>3,080円</w:t>
            </w:r>
          </w:p>
        </w:tc>
        <w:tc>
          <w:tcPr>
            <w:tcW w:type="dxa" w:w="213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/>
                <w:b w:val="0"/>
                <w:sz w:val="15"/>
              </w:rPr>
              <w:t>3,080円</w:t>
            </w:r>
          </w:p>
        </w:tc>
        <w:tc>
          <w:tcPr>
            <w:tcW w:type="dxa" w:w="213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/>
                <w:b w:val="0"/>
                <w:sz w:val="15"/>
              </w:rPr>
              <w:t>3,080円</w:t>
            </w:r>
          </w:p>
        </w:tc>
        <w:tc>
          <w:tcPr>
            <w:tcW w:type="dxa" w:w="213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/>
                <w:b w:val="0"/>
                <w:sz w:val="15"/>
              </w:rPr>
              <w:t>3,080円</w:t>
            </w:r>
          </w:p>
        </w:tc>
      </w:tr>
      <w:tr>
        <w:tc>
          <w:tcPr>
            <w:tcW w:type="dxa" w:w="213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/>
                <w:b w:val="0"/>
                <w:sz w:val="15"/>
              </w:rPr>
              <w:t>新4年 初回納入計</w:t>
            </w:r>
          </w:p>
        </w:tc>
        <w:tc>
          <w:tcPr>
            <w:tcW w:type="dxa" w:w="213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/>
                <w:b w:val="0"/>
                <w:sz w:val="15"/>
              </w:rPr>
              <w:t>112,695円</w:t>
            </w:r>
          </w:p>
        </w:tc>
        <w:tc>
          <w:tcPr>
            <w:tcW w:type="dxa" w:w="213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/>
                <w:b w:val="0"/>
                <w:sz w:val="15"/>
              </w:rPr>
              <w:t>112,695円</w:t>
            </w:r>
          </w:p>
        </w:tc>
        <w:tc>
          <w:tcPr>
            <w:tcW w:type="dxa" w:w="213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/>
                <w:b w:val="0"/>
                <w:sz w:val="15"/>
              </w:rPr>
              <w:t>112,695円</w:t>
            </w:r>
          </w:p>
        </w:tc>
        <w:tc>
          <w:tcPr>
            <w:tcW w:type="dxa" w:w="213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/>
                <w:b w:val="0"/>
                <w:sz w:val="15"/>
              </w:rPr>
              <w:t>134,695円</w:t>
            </w:r>
          </w:p>
        </w:tc>
      </w:tr>
      <w:tr>
        <w:tc>
          <w:tcPr>
            <w:tcW w:type="dxa" w:w="2130"/>
            <w:vAlign w:val="center"/>
            <w:shd w:fill="EEF6FB"/>
          </w:tcPr>
          <w:p>
            <w:pPr>
              <w:jc w:val="center"/>
            </w:pPr>
            <w:r/>
            <w:r>
              <w:rPr>
                <w:rFonts w:ascii="Yu Gothic" w:hAnsi="Yu Gothic"/>
                <w:b/>
                <w:sz w:val="15"/>
              </w:rPr>
              <w:t>総合計</w:t>
            </w:r>
          </w:p>
        </w:tc>
        <w:tc>
          <w:tcPr>
            <w:tcW w:type="dxa" w:w="2130"/>
            <w:vAlign w:val="center"/>
            <w:shd w:fill="EEF6FB"/>
          </w:tcPr>
          <w:p>
            <w:pPr>
              <w:jc w:val="center"/>
            </w:pPr>
            <w:r/>
            <w:r>
              <w:rPr>
                <w:rFonts w:ascii="Yu Gothic" w:hAnsi="Yu Gothic"/>
                <w:b/>
                <w:sz w:val="15"/>
              </w:rPr>
              <w:t>197,131円</w:t>
            </w:r>
          </w:p>
        </w:tc>
        <w:tc>
          <w:tcPr>
            <w:tcW w:type="dxa" w:w="2130"/>
            <w:vAlign w:val="center"/>
            <w:shd w:fill="EEF6FB"/>
          </w:tcPr>
          <w:p>
            <w:pPr>
              <w:jc w:val="center"/>
            </w:pPr>
            <w:r/>
            <w:r>
              <w:rPr>
                <w:rFonts w:ascii="Yu Gothic" w:hAnsi="Yu Gothic"/>
                <w:b/>
                <w:sz w:val="15"/>
              </w:rPr>
              <w:t>182,391円</w:t>
            </w:r>
          </w:p>
        </w:tc>
        <w:tc>
          <w:tcPr>
            <w:tcW w:type="dxa" w:w="2130"/>
            <w:vAlign w:val="center"/>
            <w:shd w:fill="EEF6FB"/>
          </w:tcPr>
          <w:p>
            <w:pPr>
              <w:jc w:val="center"/>
            </w:pPr>
            <w:r/>
            <w:r>
              <w:rPr>
                <w:rFonts w:ascii="Yu Gothic" w:hAnsi="Yu Gothic"/>
                <w:b/>
                <w:sz w:val="15"/>
              </w:rPr>
              <w:t>162,173円</w:t>
            </w:r>
          </w:p>
        </w:tc>
        <w:tc>
          <w:tcPr>
            <w:tcW w:type="dxa" w:w="2130"/>
            <w:vAlign w:val="center"/>
            <w:shd w:fill="EEF6FB"/>
          </w:tcPr>
          <w:p>
            <w:pPr>
              <w:jc w:val="center"/>
            </w:pPr>
            <w:r/>
            <w:r>
              <w:rPr>
                <w:rFonts w:ascii="Yu Gothic" w:hAnsi="Yu Gothic"/>
                <w:b/>
                <w:sz w:val="15"/>
              </w:rPr>
              <w:t>152,933円</w:t>
            </w:r>
          </w:p>
        </w:tc>
      </w:tr>
    </w:tbl>
    <w:p/>
    <w:p>
      <w:r>
        <w:rPr>
          <w:b/>
          <w:sz w:val="24"/>
        </w:rPr>
        <w:t>■ 兄姉が日能研に在籍している場合</w:t>
      </w:r>
    </w:p>
    <w:p>
      <w:r>
        <w:rPr>
          <w:sz w:val="17"/>
        </w:rPr>
        <w:t>※兄姉割引は授業料のみ半額です。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30"/>
        <w:gridCol w:w="2130"/>
        <w:gridCol w:w="2130"/>
        <w:gridCol w:w="2130"/>
        <w:gridCol w:w="2130"/>
      </w:tblGrid>
      <w:tr>
        <w:tc>
          <w:tcPr>
            <w:tcW w:type="dxa" w:w="2130"/>
            <w:vAlign w:val="center"/>
            <w:shd w:fill="F1E4F4"/>
          </w:tcPr>
          <w:p>
            <w:pPr>
              <w:jc w:val="center"/>
            </w:pPr>
            <w:r/>
            <w:r>
              <w:rPr>
                <w:rFonts w:ascii="Yu Gothic" w:hAnsi="Yu Gothic"/>
                <w:b/>
                <w:sz w:val="15"/>
              </w:rPr>
              <w:t>項目</w:t>
            </w:r>
          </w:p>
        </w:tc>
        <w:tc>
          <w:tcPr>
            <w:tcW w:type="dxa" w:w="2130"/>
            <w:vAlign w:val="center"/>
            <w:shd w:fill="F1E4F4"/>
          </w:tcPr>
          <w:p>
            <w:pPr>
              <w:jc w:val="center"/>
            </w:pPr>
            <w:r/>
            <w:r>
              <w:rPr>
                <w:rFonts w:ascii="Yu Gothic" w:hAnsi="Yu Gothic"/>
                <w:b/>
                <w:sz w:val="15"/>
              </w:rPr>
              <w:t>11月</w:t>
            </w:r>
          </w:p>
        </w:tc>
        <w:tc>
          <w:tcPr>
            <w:tcW w:type="dxa" w:w="2130"/>
            <w:vAlign w:val="center"/>
            <w:shd w:fill="F1E4F4"/>
          </w:tcPr>
          <w:p>
            <w:pPr>
              <w:jc w:val="center"/>
            </w:pPr>
            <w:r/>
            <w:r>
              <w:rPr>
                <w:rFonts w:ascii="Yu Gothic" w:hAnsi="Yu Gothic"/>
                <w:b/>
                <w:sz w:val="15"/>
              </w:rPr>
              <w:t>12月</w:t>
            </w:r>
          </w:p>
        </w:tc>
        <w:tc>
          <w:tcPr>
            <w:tcW w:type="dxa" w:w="2130"/>
            <w:vAlign w:val="center"/>
            <w:shd w:fill="F1E4F4"/>
          </w:tcPr>
          <w:p>
            <w:pPr>
              <w:jc w:val="center"/>
            </w:pPr>
            <w:r/>
            <w:r>
              <w:rPr>
                <w:rFonts w:ascii="Yu Gothic" w:hAnsi="Yu Gothic"/>
                <w:b/>
                <w:sz w:val="15"/>
              </w:rPr>
              <w:t>1月</w:t>
            </w:r>
          </w:p>
        </w:tc>
        <w:tc>
          <w:tcPr>
            <w:tcW w:type="dxa" w:w="2130"/>
            <w:vAlign w:val="center"/>
            <w:shd w:fill="F1E4F4"/>
          </w:tcPr>
          <w:p>
            <w:pPr>
              <w:jc w:val="center"/>
            </w:pPr>
            <w:r/>
            <w:r>
              <w:rPr>
                <w:rFonts w:ascii="Yu Gothic" w:hAnsi="Yu Gothic"/>
                <w:b/>
                <w:sz w:val="15"/>
              </w:rPr>
              <w:t>2月</w:t>
            </w:r>
          </w:p>
        </w:tc>
      </w:tr>
      <w:tr>
        <w:tc>
          <w:tcPr>
            <w:tcW w:type="dxa" w:w="213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/>
                <w:b w:val="0"/>
                <w:sz w:val="15"/>
              </w:rPr>
              <w:t>3年生 初回納入</w:t>
            </w:r>
          </w:p>
        </w:tc>
        <w:tc>
          <w:tcPr>
            <w:tcW w:type="dxa" w:w="213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/>
                <w:b w:val="0"/>
                <w:sz w:val="15"/>
              </w:rPr>
              <w:t>44,374円</w:t>
            </w:r>
          </w:p>
        </w:tc>
        <w:tc>
          <w:tcPr>
            <w:tcW w:type="dxa" w:w="213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/>
                <w:b w:val="0"/>
                <w:sz w:val="15"/>
              </w:rPr>
              <w:t>41,074円</w:t>
            </w:r>
          </w:p>
        </w:tc>
        <w:tc>
          <w:tcPr>
            <w:tcW w:type="dxa" w:w="213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/>
                <w:b w:val="0"/>
                <w:sz w:val="15"/>
              </w:rPr>
              <w:t>25,520円</w:t>
            </w:r>
          </w:p>
        </w:tc>
        <w:tc>
          <w:tcPr>
            <w:tcW w:type="dxa" w:w="213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/>
                <w:b w:val="0"/>
                <w:sz w:val="15"/>
              </w:rPr>
              <w:t>―</w:t>
            </w:r>
          </w:p>
        </w:tc>
      </w:tr>
      <w:tr>
        <w:tc>
          <w:tcPr>
            <w:tcW w:type="dxa" w:w="213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/>
                <w:b w:val="0"/>
                <w:sz w:val="15"/>
              </w:rPr>
              <w:t>3年生 その後の授業料</w:t>
            </w:r>
          </w:p>
        </w:tc>
        <w:tc>
          <w:tcPr>
            <w:tcW w:type="dxa" w:w="213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/>
                <w:b w:val="0"/>
                <w:sz w:val="15"/>
              </w:rPr>
              <w:t>11,440円</w:t>
              <w:br/>
              <w:t>（12・1月）</w:t>
            </w:r>
          </w:p>
        </w:tc>
        <w:tc>
          <w:tcPr>
            <w:tcW w:type="dxa" w:w="213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/>
                <w:b w:val="0"/>
                <w:sz w:val="15"/>
              </w:rPr>
              <w:t>5,720円</w:t>
              <w:br/>
              <w:t>（1月）</w:t>
            </w:r>
          </w:p>
        </w:tc>
        <w:tc>
          <w:tcPr>
            <w:tcW w:type="dxa" w:w="213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/>
                <w:b w:val="0"/>
                <w:sz w:val="15"/>
              </w:rPr>
              <w:t>―</w:t>
            </w:r>
          </w:p>
        </w:tc>
        <w:tc>
          <w:tcPr>
            <w:tcW w:type="dxa" w:w="213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/>
                <w:b w:val="0"/>
                <w:sz w:val="15"/>
              </w:rPr>
              <w:t>―</w:t>
            </w:r>
          </w:p>
        </w:tc>
      </w:tr>
      <w:tr>
        <w:tc>
          <w:tcPr>
            <w:tcW w:type="dxa" w:w="213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/>
                <w:b w:val="0"/>
                <w:sz w:val="15"/>
              </w:rPr>
              <w:t>冬期講習</w:t>
            </w:r>
          </w:p>
        </w:tc>
        <w:tc>
          <w:tcPr>
            <w:tcW w:type="dxa" w:w="213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/>
                <w:b w:val="0"/>
                <w:sz w:val="15"/>
              </w:rPr>
              <w:t>11,462円</w:t>
            </w:r>
          </w:p>
        </w:tc>
        <w:tc>
          <w:tcPr>
            <w:tcW w:type="dxa" w:w="213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/>
                <w:b w:val="0"/>
                <w:sz w:val="15"/>
              </w:rPr>
              <w:t>11,462円</w:t>
            </w:r>
          </w:p>
        </w:tc>
        <w:tc>
          <w:tcPr>
            <w:tcW w:type="dxa" w:w="213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/>
                <w:b w:val="0"/>
                <w:sz w:val="15"/>
              </w:rPr>
              <w:t>17,622円</w:t>
            </w:r>
          </w:p>
        </w:tc>
        <w:tc>
          <w:tcPr>
            <w:tcW w:type="dxa" w:w="213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/>
                <w:b w:val="0"/>
                <w:sz w:val="15"/>
              </w:rPr>
              <w:t>17,622円</w:t>
            </w:r>
          </w:p>
        </w:tc>
      </w:tr>
      <w:tr>
        <w:tc>
          <w:tcPr>
            <w:tcW w:type="dxa" w:w="213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/>
                <w:b w:val="0"/>
                <w:sz w:val="15"/>
              </w:rPr>
              <w:t>新4年 入会金</w:t>
            </w:r>
          </w:p>
        </w:tc>
        <w:tc>
          <w:tcPr>
            <w:tcW w:type="dxa" w:w="213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/>
                <w:b w:val="0"/>
                <w:sz w:val="15"/>
              </w:rPr>
              <w:t>0円</w:t>
            </w:r>
          </w:p>
        </w:tc>
        <w:tc>
          <w:tcPr>
            <w:tcW w:type="dxa" w:w="213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/>
                <w:b w:val="0"/>
                <w:sz w:val="15"/>
              </w:rPr>
              <w:t>0円</w:t>
            </w:r>
          </w:p>
        </w:tc>
        <w:tc>
          <w:tcPr>
            <w:tcW w:type="dxa" w:w="213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/>
                <w:b w:val="0"/>
                <w:sz w:val="15"/>
              </w:rPr>
              <w:t>0円</w:t>
            </w:r>
          </w:p>
        </w:tc>
        <w:tc>
          <w:tcPr>
            <w:tcW w:type="dxa" w:w="213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/>
                <w:b w:val="0"/>
                <w:sz w:val="15"/>
              </w:rPr>
              <w:t>22,000円</w:t>
            </w:r>
          </w:p>
        </w:tc>
      </w:tr>
      <w:tr>
        <w:tc>
          <w:tcPr>
            <w:tcW w:type="dxa" w:w="213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/>
                <w:b w:val="0"/>
                <w:sz w:val="15"/>
              </w:rPr>
              <w:t>新4年 授業料</w:t>
            </w:r>
          </w:p>
        </w:tc>
        <w:tc>
          <w:tcPr>
            <w:tcW w:type="dxa" w:w="213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/>
                <w:b w:val="0"/>
                <w:sz w:val="15"/>
              </w:rPr>
              <w:t>12,100円</w:t>
            </w:r>
          </w:p>
        </w:tc>
        <w:tc>
          <w:tcPr>
            <w:tcW w:type="dxa" w:w="213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/>
                <w:b w:val="0"/>
                <w:sz w:val="15"/>
              </w:rPr>
              <w:t>12,100円</w:t>
            </w:r>
          </w:p>
        </w:tc>
        <w:tc>
          <w:tcPr>
            <w:tcW w:type="dxa" w:w="213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/>
                <w:b w:val="0"/>
                <w:sz w:val="15"/>
              </w:rPr>
              <w:t>12,100円</w:t>
            </w:r>
          </w:p>
        </w:tc>
        <w:tc>
          <w:tcPr>
            <w:tcW w:type="dxa" w:w="213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/>
                <w:b w:val="0"/>
                <w:sz w:val="15"/>
              </w:rPr>
              <w:t>12,100円</w:t>
            </w:r>
          </w:p>
        </w:tc>
      </w:tr>
      <w:tr>
        <w:tc>
          <w:tcPr>
            <w:tcW w:type="dxa" w:w="213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/>
                <w:b w:val="0"/>
                <w:sz w:val="15"/>
              </w:rPr>
              <w:t>新4年 教材費</w:t>
            </w:r>
          </w:p>
        </w:tc>
        <w:tc>
          <w:tcPr>
            <w:tcW w:type="dxa" w:w="213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/>
                <w:b w:val="0"/>
                <w:sz w:val="15"/>
              </w:rPr>
              <w:t>30,382円</w:t>
            </w:r>
          </w:p>
        </w:tc>
        <w:tc>
          <w:tcPr>
            <w:tcW w:type="dxa" w:w="213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/>
                <w:b w:val="0"/>
                <w:sz w:val="15"/>
              </w:rPr>
              <w:t>30,382円</w:t>
            </w:r>
          </w:p>
        </w:tc>
        <w:tc>
          <w:tcPr>
            <w:tcW w:type="dxa" w:w="213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/>
                <w:b w:val="0"/>
                <w:sz w:val="15"/>
              </w:rPr>
              <w:t>30,382円</w:t>
            </w:r>
          </w:p>
        </w:tc>
        <w:tc>
          <w:tcPr>
            <w:tcW w:type="dxa" w:w="213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/>
                <w:b w:val="0"/>
                <w:sz w:val="15"/>
              </w:rPr>
              <w:t>30,382円</w:t>
            </w:r>
          </w:p>
        </w:tc>
      </w:tr>
      <w:tr>
        <w:tc>
          <w:tcPr>
            <w:tcW w:type="dxa" w:w="213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/>
                <w:b w:val="0"/>
                <w:sz w:val="15"/>
              </w:rPr>
              <w:t>新4年 副教材費</w:t>
            </w:r>
          </w:p>
        </w:tc>
        <w:tc>
          <w:tcPr>
            <w:tcW w:type="dxa" w:w="213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/>
                <w:b w:val="0"/>
                <w:sz w:val="15"/>
              </w:rPr>
              <w:t>4,983円</w:t>
            </w:r>
          </w:p>
        </w:tc>
        <w:tc>
          <w:tcPr>
            <w:tcW w:type="dxa" w:w="213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/>
                <w:b w:val="0"/>
                <w:sz w:val="15"/>
              </w:rPr>
              <w:t>4,983円</w:t>
            </w:r>
          </w:p>
        </w:tc>
        <w:tc>
          <w:tcPr>
            <w:tcW w:type="dxa" w:w="213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/>
                <w:b w:val="0"/>
                <w:sz w:val="15"/>
              </w:rPr>
              <w:t>4,983円</w:t>
            </w:r>
          </w:p>
        </w:tc>
        <w:tc>
          <w:tcPr>
            <w:tcW w:type="dxa" w:w="213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/>
                <w:b w:val="0"/>
                <w:sz w:val="15"/>
              </w:rPr>
              <w:t>4,983円</w:t>
            </w:r>
          </w:p>
        </w:tc>
      </w:tr>
      <w:tr>
        <w:tc>
          <w:tcPr>
            <w:tcW w:type="dxa" w:w="213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/>
                <w:b w:val="0"/>
                <w:sz w:val="15"/>
              </w:rPr>
              <w:t>新4年 テスト・公開模試</w:t>
            </w:r>
          </w:p>
        </w:tc>
        <w:tc>
          <w:tcPr>
            <w:tcW w:type="dxa" w:w="213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/>
                <w:b w:val="0"/>
                <w:sz w:val="15"/>
              </w:rPr>
              <w:t>50,050円</w:t>
            </w:r>
          </w:p>
        </w:tc>
        <w:tc>
          <w:tcPr>
            <w:tcW w:type="dxa" w:w="213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/>
                <w:b w:val="0"/>
                <w:sz w:val="15"/>
              </w:rPr>
              <w:t>50,050円</w:t>
            </w:r>
          </w:p>
        </w:tc>
        <w:tc>
          <w:tcPr>
            <w:tcW w:type="dxa" w:w="213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/>
                <w:b w:val="0"/>
                <w:sz w:val="15"/>
              </w:rPr>
              <w:t>50,050円</w:t>
            </w:r>
          </w:p>
        </w:tc>
        <w:tc>
          <w:tcPr>
            <w:tcW w:type="dxa" w:w="213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/>
                <w:b w:val="0"/>
                <w:sz w:val="15"/>
              </w:rPr>
              <w:t>50,050円</w:t>
            </w:r>
          </w:p>
        </w:tc>
      </w:tr>
      <w:tr>
        <w:tc>
          <w:tcPr>
            <w:tcW w:type="dxa" w:w="213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/>
                <w:b w:val="0"/>
                <w:sz w:val="15"/>
              </w:rPr>
              <w:t>新4年 運営費</w:t>
            </w:r>
          </w:p>
        </w:tc>
        <w:tc>
          <w:tcPr>
            <w:tcW w:type="dxa" w:w="213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/>
                <w:b w:val="0"/>
                <w:sz w:val="15"/>
              </w:rPr>
              <w:t>3,080円</w:t>
            </w:r>
          </w:p>
        </w:tc>
        <w:tc>
          <w:tcPr>
            <w:tcW w:type="dxa" w:w="213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/>
                <w:b w:val="0"/>
                <w:sz w:val="15"/>
              </w:rPr>
              <w:t>3,080円</w:t>
            </w:r>
          </w:p>
        </w:tc>
        <w:tc>
          <w:tcPr>
            <w:tcW w:type="dxa" w:w="213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/>
                <w:b w:val="0"/>
                <w:sz w:val="15"/>
              </w:rPr>
              <w:t>3,080円</w:t>
            </w:r>
          </w:p>
        </w:tc>
        <w:tc>
          <w:tcPr>
            <w:tcW w:type="dxa" w:w="213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/>
                <w:b w:val="0"/>
                <w:sz w:val="15"/>
              </w:rPr>
              <w:t>3,080円</w:t>
            </w:r>
          </w:p>
        </w:tc>
      </w:tr>
      <w:tr>
        <w:tc>
          <w:tcPr>
            <w:tcW w:type="dxa" w:w="213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/>
                <w:b w:val="0"/>
                <w:sz w:val="15"/>
              </w:rPr>
              <w:t>新4年 初回納入計</w:t>
            </w:r>
          </w:p>
        </w:tc>
        <w:tc>
          <w:tcPr>
            <w:tcW w:type="dxa" w:w="213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/>
                <w:b w:val="0"/>
                <w:sz w:val="15"/>
              </w:rPr>
              <w:t>100,595円</w:t>
            </w:r>
          </w:p>
        </w:tc>
        <w:tc>
          <w:tcPr>
            <w:tcW w:type="dxa" w:w="213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/>
                <w:b w:val="0"/>
                <w:sz w:val="15"/>
              </w:rPr>
              <w:t>100,595円</w:t>
            </w:r>
          </w:p>
        </w:tc>
        <w:tc>
          <w:tcPr>
            <w:tcW w:type="dxa" w:w="213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/>
                <w:b w:val="0"/>
                <w:sz w:val="15"/>
              </w:rPr>
              <w:t>100,595円</w:t>
            </w:r>
          </w:p>
        </w:tc>
        <w:tc>
          <w:tcPr>
            <w:tcW w:type="dxa" w:w="2130"/>
            <w:vAlign w:val="center"/>
          </w:tcPr>
          <w:p>
            <w:pPr>
              <w:jc w:val="center"/>
            </w:pPr>
            <w:r/>
            <w:r>
              <w:rPr>
                <w:rFonts w:ascii="Yu Gothic" w:hAnsi="Yu Gothic"/>
                <w:b w:val="0"/>
                <w:sz w:val="15"/>
              </w:rPr>
              <w:t>122,595円</w:t>
            </w:r>
          </w:p>
        </w:tc>
      </w:tr>
      <w:tr>
        <w:tc>
          <w:tcPr>
            <w:tcW w:type="dxa" w:w="2130"/>
            <w:vAlign w:val="center"/>
            <w:shd w:fill="EEF6FB"/>
          </w:tcPr>
          <w:p>
            <w:pPr>
              <w:jc w:val="center"/>
            </w:pPr>
            <w:r/>
            <w:r>
              <w:rPr>
                <w:rFonts w:ascii="Yu Gothic" w:hAnsi="Yu Gothic"/>
                <w:b/>
                <w:sz w:val="15"/>
              </w:rPr>
              <w:t>総合計</w:t>
            </w:r>
          </w:p>
        </w:tc>
        <w:tc>
          <w:tcPr>
            <w:tcW w:type="dxa" w:w="2130"/>
            <w:vAlign w:val="center"/>
            <w:shd w:fill="EEF6FB"/>
          </w:tcPr>
          <w:p>
            <w:pPr>
              <w:jc w:val="center"/>
            </w:pPr>
            <w:r/>
            <w:r>
              <w:rPr>
                <w:rFonts w:ascii="Yu Gothic" w:hAnsi="Yu Gothic"/>
                <w:b/>
                <w:sz w:val="15"/>
              </w:rPr>
              <w:t>167,871円</w:t>
            </w:r>
          </w:p>
        </w:tc>
        <w:tc>
          <w:tcPr>
            <w:tcW w:type="dxa" w:w="2130"/>
            <w:vAlign w:val="center"/>
            <w:shd w:fill="EEF6FB"/>
          </w:tcPr>
          <w:p>
            <w:pPr>
              <w:jc w:val="center"/>
            </w:pPr>
            <w:r/>
            <w:r>
              <w:rPr>
                <w:rFonts w:ascii="Yu Gothic" w:hAnsi="Yu Gothic"/>
                <w:b/>
                <w:sz w:val="15"/>
              </w:rPr>
              <w:t>158,851円</w:t>
            </w:r>
          </w:p>
        </w:tc>
        <w:tc>
          <w:tcPr>
            <w:tcW w:type="dxa" w:w="2130"/>
            <w:vAlign w:val="center"/>
            <w:shd w:fill="EEF6FB"/>
          </w:tcPr>
          <w:p>
            <w:pPr>
              <w:jc w:val="center"/>
            </w:pPr>
            <w:r/>
            <w:r>
              <w:rPr>
                <w:rFonts w:ascii="Yu Gothic" w:hAnsi="Yu Gothic"/>
                <w:b/>
                <w:sz w:val="15"/>
              </w:rPr>
              <w:t>143,737円</w:t>
            </w:r>
          </w:p>
        </w:tc>
        <w:tc>
          <w:tcPr>
            <w:tcW w:type="dxa" w:w="2130"/>
            <w:vAlign w:val="center"/>
            <w:shd w:fill="EEF6FB"/>
          </w:tcPr>
          <w:p>
            <w:pPr>
              <w:jc w:val="center"/>
            </w:pPr>
            <w:r/>
            <w:r>
              <w:rPr>
                <w:rFonts w:ascii="Yu Gothic" w:hAnsi="Yu Gothic"/>
                <w:b/>
                <w:sz w:val="15"/>
              </w:rPr>
              <w:t>140,217円</w:t>
            </w:r>
          </w:p>
        </w:tc>
      </w:tr>
    </w:tbl>
    <w:p/>
    <w:p>
      <w:r>
        <w:rPr>
          <w:b/>
          <w:sz w:val="20"/>
        </w:rPr>
        <w:t>【ご案内】</w:t>
      </w:r>
    </w:p>
    <w:p>
      <w:pPr>
        <w:spacing w:after="20"/>
      </w:pPr>
      <w:r>
        <w:rPr>
          <w:sz w:val="17"/>
        </w:rPr>
        <w:t>・3年生から継続して新4年生になる場合、新4年生の入会金22,000円はかかりません。</w:t>
      </w:r>
    </w:p>
    <w:p>
      <w:pPr>
        <w:spacing w:after="20"/>
      </w:pPr>
      <w:r>
        <w:rPr>
          <w:sz w:val="17"/>
        </w:rPr>
        <w:t>・1月入会の場合、3年生の教材費は無料です。</w:t>
      </w:r>
    </w:p>
    <w:p>
      <w:pPr>
        <w:spacing w:after="20"/>
      </w:pPr>
      <w:r>
        <w:rPr>
          <w:sz w:val="17"/>
        </w:rPr>
        <w:t>・新4年生は4科目（国語・算数・社会・理科）での料金です。</w:t>
      </w:r>
    </w:p>
    <w:p>
      <w:pPr>
        <w:spacing w:after="20"/>
      </w:pPr>
      <w:r>
        <w:rPr>
          <w:sz w:val="17"/>
        </w:rPr>
        <w:t>・兄姉割引は授業料のみ半額です。</w:t>
      </w:r>
    </w:p>
    <w:p>
      <w:pPr>
        <w:spacing w:after="20"/>
      </w:pPr>
      <w:r>
        <w:rPr>
          <w:sz w:val="17"/>
        </w:rPr>
        <w:t>・冬期講習費は入会時期により異なります。</w:t>
      </w:r>
    </w:p>
    <w:p>
      <w:pPr>
        <w:spacing w:after="20"/>
      </w:pPr>
      <w:r>
        <w:rPr>
          <w:sz w:val="17"/>
        </w:rPr>
        <w:t>・本料金表は2026年度資料をもとにした計算です。</w:t>
      </w:r>
    </w:p>
    <w:sectPr w:rsidR="00FC693F" w:rsidRPr="0006063C" w:rsidSect="00034616">
      <w:pgSz w:w="12240" w:h="15840"/>
      <w:pgMar w:top="794" w:right="794" w:bottom="794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