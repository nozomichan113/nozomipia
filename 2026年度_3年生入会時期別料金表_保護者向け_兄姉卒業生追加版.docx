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rPr>
          <w:sz w:val="20"/>
        </w:rPr>
        <w:t>3年生から入会し、2月より新4年生・4科目へ継続する場合</w:t>
      </w:r>
    </w:p>
    <w:p>
      <w:r>
        <w:rPr>
          <w:b/>
        </w:rPr>
        <w:t>■ 総額比較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入会時期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兄姉なし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兄姉在籍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兄姉卒業生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11月入会 → 新4年4科へ継続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203,291円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167,871円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167,871円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12月入会 → 新4年4科へ継続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188,551円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158,851円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158,851円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1月入会 → 新4年4科へ継続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162,173円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143,737円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143,737円</w:t>
            </w:r>
          </w:p>
        </w:tc>
      </w:tr>
      <w:tr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2月入会 → 新4年4科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152,933円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140,217円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130,933円</w:t>
            </w:r>
          </w:p>
        </w:tc>
      </w:tr>
    </w:tbl>
    <w:p/>
    <w:p>
      <w:r>
        <w:rPr>
          <w:b/>
        </w:rPr>
        <w:t>■ 兄姉がいない場合</w:t>
      </w:r>
    </w:p>
    <w:p>
      <w:r>
        <w:rPr>
          <w:b/>
        </w:rPr>
        <w:t>3年生の料金内訳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項目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11月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12月</w:t>
            </w:r>
          </w:p>
        </w:tc>
        <w:tc>
          <w:tcPr>
            <w:tcW w:type="dxa" w:w="27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1月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入会金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授業料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11,440円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11,440円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11,440円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教材費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15,554円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15,554円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テスト・公開模試等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9,900円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6,600円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6,600円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運営費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</w:tr>
      <w:tr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初回納入計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61,094円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57,794円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42,240円</w:t>
            </w:r>
          </w:p>
        </w:tc>
      </w:tr>
    </w:tbl>
    <w:p>
      <w:r>
        <w:t>※1月入会は教材費無料。</w:t>
      </w:r>
    </w:p>
    <w:p>
      <w:r>
        <w:rPr>
          <w:b/>
        </w:rPr>
        <w:t>3年生入会後～新4年生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4"/>
        <w:gridCol w:w="2164"/>
        <w:gridCol w:w="2164"/>
        <w:gridCol w:w="2164"/>
        <w:gridCol w:w="2164"/>
      </w:tblGrid>
      <w:tr>
        <w:tc>
          <w:tcPr>
            <w:tcW w:type="dxa" w:w="21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項目</w:t>
            </w:r>
          </w:p>
        </w:tc>
        <w:tc>
          <w:tcPr>
            <w:tcW w:type="dxa" w:w="21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11月</w:t>
            </w:r>
          </w:p>
        </w:tc>
        <w:tc>
          <w:tcPr>
            <w:tcW w:type="dxa" w:w="21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12月</w:t>
            </w:r>
          </w:p>
        </w:tc>
        <w:tc>
          <w:tcPr>
            <w:tcW w:type="dxa" w:w="21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1月</w:t>
            </w:r>
          </w:p>
        </w:tc>
        <w:tc>
          <w:tcPr>
            <w:tcW w:type="dxa" w:w="21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2月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3年生 その後の授業料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22,880円（12・1月）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11,440円（1月）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―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―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冬期講習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17,622円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17,622円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18,238円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18,238円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入会金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22,000円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授業料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24,200円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24,200円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24,200円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24,200円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教材費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副教材費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テスト・公開模試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運営費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初回納入計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112,695円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112,695円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112,695円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134,695円</w:t>
            </w:r>
          </w:p>
        </w:tc>
      </w:tr>
      <w:tr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総合計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203,291円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188,551円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162,173円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152,933円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兄姉が日能研に在籍している場合</w:t>
      </w:r>
    </w:p>
    <w:p>
      <w:r>
        <w:t>※兄姉割引は授業料のみ半額です。</w:t>
      </w:r>
    </w:p>
    <w:p>
      <w:r>
        <w:rPr>
          <w:b/>
        </w:rPr>
        <w:t>3年生の料金内訳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2705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項目</w:t>
            </w:r>
          </w:p>
        </w:tc>
        <w:tc>
          <w:tcPr>
            <w:tcW w:type="dxa" w:w="2705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11月</w:t>
            </w:r>
          </w:p>
        </w:tc>
        <w:tc>
          <w:tcPr>
            <w:tcW w:type="dxa" w:w="2705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12月</w:t>
            </w:r>
          </w:p>
        </w:tc>
        <w:tc>
          <w:tcPr>
            <w:tcW w:type="dxa" w:w="2705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1月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入会金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22,000円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授業料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5,720円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5,720円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5,720円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教材費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15,554円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15,554円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テスト・公開模試等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9,900円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6,600円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6,600円</w:t>
            </w:r>
          </w:p>
        </w:tc>
      </w:tr>
      <w:tr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運営費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  <w:tc>
          <w:tcPr>
            <w:tcW w:type="dxa" w:w="270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4"/>
              </w:rPr>
              <w:t>2,200円</w:t>
            </w:r>
          </w:p>
        </w:tc>
      </w:tr>
      <w:tr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初回納入計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55,374円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52,074円</w:t>
            </w:r>
          </w:p>
        </w:tc>
        <w:tc>
          <w:tcPr>
            <w:tcW w:type="dxa" w:w="2705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4"/>
              </w:rPr>
              <w:t>36,520円</w:t>
            </w:r>
          </w:p>
        </w:tc>
      </w:tr>
    </w:tbl>
    <w:p>
      <w:r>
        <w:rPr>
          <w:b/>
        </w:rPr>
        <w:t>3年生入会後～新4年生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4"/>
        <w:gridCol w:w="2164"/>
        <w:gridCol w:w="2164"/>
        <w:gridCol w:w="2164"/>
        <w:gridCol w:w="2164"/>
      </w:tblGrid>
      <w:tr>
        <w:tc>
          <w:tcPr>
            <w:tcW w:type="dxa" w:w="2164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項目</w:t>
            </w:r>
          </w:p>
        </w:tc>
        <w:tc>
          <w:tcPr>
            <w:tcW w:type="dxa" w:w="2164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11月</w:t>
            </w:r>
          </w:p>
        </w:tc>
        <w:tc>
          <w:tcPr>
            <w:tcW w:type="dxa" w:w="2164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12月</w:t>
            </w:r>
          </w:p>
        </w:tc>
        <w:tc>
          <w:tcPr>
            <w:tcW w:type="dxa" w:w="2164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1月</w:t>
            </w:r>
          </w:p>
        </w:tc>
        <w:tc>
          <w:tcPr>
            <w:tcW w:type="dxa" w:w="2164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2月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3年生 その後の授業料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11,440円（12・1月）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5,720円（1月）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―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―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冬期講習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11,462円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11,462円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17,622円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17,622円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入会金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22,000円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授業料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12,100円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12,100円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12,100円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12,100円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教材費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30,382円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副教材費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4,983円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テスト・公開模試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50,050円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運営費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3,080円</w:t>
            </w:r>
          </w:p>
        </w:tc>
      </w:tr>
      <w:tr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新4年 初回納入計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100,595円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100,595円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100,595円</w:t>
            </w:r>
          </w:p>
        </w:tc>
        <w:tc>
          <w:tcPr>
            <w:tcW w:type="dxa" w:w="2164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3"/>
              </w:rPr>
              <w:t>122,595円</w:t>
            </w:r>
          </w:p>
        </w:tc>
      </w:tr>
      <w:tr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総合計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167,871円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158,851円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143,737円</w:t>
            </w:r>
          </w:p>
        </w:tc>
        <w:tc>
          <w:tcPr>
            <w:tcW w:type="dxa" w:w="2164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3"/>
              </w:rPr>
              <w:t>140,217円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0"/>
        </w:rPr>
        <w:t>兄姉が日能研の卒業生の場合</w:t>
      </w:r>
    </w:p>
    <w:p>
      <w:r>
        <w:t>11～1月入会は「兄姉在籍」と同じ料金、2月入会は「兄姉なし」から新4年生入会金22,000円を差し引いた料金です。</w:t>
      </w:r>
    </w:p>
    <w:p>
      <w:r>
        <w:rPr>
          <w:b/>
        </w:rPr>
        <w:t>3年生入会時の料金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入会時期</w:t>
            </w:r>
          </w:p>
        </w:tc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3年生の初回納入</w:t>
            </w:r>
          </w:p>
        </w:tc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6"/>
              </w:rPr>
              <w:t>冬期講習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11月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44,374円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11,462円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12月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41,074円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11,462円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1月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25,520円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17,622円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2月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―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6"/>
              </w:rPr>
              <w:t>17,622円</w:t>
            </w:r>
          </w:p>
        </w:tc>
      </w:tr>
    </w:tbl>
    <w:p>
      <w:r>
        <w:rPr>
          <w:b/>
        </w:rPr>
        <w:t>2月入会の新4年生4科目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項目</w:t>
            </w:r>
          </w:p>
        </w:tc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通常（兄姉なし）</w:t>
            </w:r>
          </w:p>
        </w:tc>
        <w:tc>
          <w:tcPr>
            <w:tcW w:type="dxa" w:w="3607"/>
            <w:vAlign w:val="center"/>
            <w:shd w:fill="E8DFF5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兄姉卒業生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入会金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22,000円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授業料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教材費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副教材費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テスト・公開模試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運営費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初回納入計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134,695円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112,695円</w:t>
            </w:r>
          </w:p>
        </w:tc>
      </w:tr>
      <w:tr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冬期講習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18,238円</w:t>
            </w:r>
          </w:p>
        </w:tc>
        <w:tc>
          <w:tcPr>
            <w:tcW w:type="dxa" w:w="3607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18,238円</w:t>
            </w:r>
          </w:p>
        </w:tc>
      </w:tr>
      <w:tr>
        <w:tc>
          <w:tcPr>
            <w:tcW w:type="dxa" w:w="3607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総合計</w:t>
            </w:r>
          </w:p>
        </w:tc>
        <w:tc>
          <w:tcPr>
            <w:tcW w:type="dxa" w:w="3607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152,933円</w:t>
            </w:r>
          </w:p>
        </w:tc>
        <w:tc>
          <w:tcPr>
            <w:tcW w:type="dxa" w:w="3607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130,933円</w:t>
            </w:r>
          </w:p>
        </w:tc>
      </w:tr>
    </w:tbl>
    <w:p/>
    <w:p>
      <w:r>
        <w:rPr>
          <w:b/>
        </w:rPr>
        <w:t>【ご案内】</w:t>
      </w:r>
    </w:p>
    <w:p>
      <w:r>
        <w:rPr>
          <w:sz w:val="17"/>
        </w:rPr>
        <w:t>・3年生から新4年生へ継続する場合、新4年生の入会金22,000円はかかりません。</w:t>
      </w:r>
    </w:p>
    <w:p>
      <w:r>
        <w:rPr>
          <w:sz w:val="17"/>
        </w:rPr>
        <w:t>・新4年生は4科目（国語・算数・社会・理科）です。</w:t>
      </w:r>
    </w:p>
    <w:p>
      <w:r>
        <w:rPr>
          <w:sz w:val="17"/>
        </w:rPr>
        <w:t>・兄姉在籍の場合、授業料のみ半額です。</w:t>
      </w:r>
    </w:p>
    <w:p>
      <w:r>
        <w:rPr>
          <w:sz w:val="17"/>
        </w:rPr>
        <w:t>・兄姉卒業生の場合、11～1月入会は兄姉在籍の場合と同じ料金です。</w:t>
      </w:r>
    </w:p>
    <w:p>
      <w:r>
        <w:rPr>
          <w:sz w:val="17"/>
        </w:rPr>
        <w:t>・兄姉卒業生の2月入会は、兄姉なしの場合から新4年生入会金22,000円を差し引きます。</w:t>
      </w:r>
    </w:p>
    <w:p>
      <w:r>
        <w:rPr>
          <w:sz w:val="17"/>
        </w:rPr>
        <w:t>・冬期講習：兄姉なし＝11・12月17,622円／1・2月18,238円。</w:t>
      </w:r>
    </w:p>
    <w:p>
      <w:r>
        <w:rPr>
          <w:sz w:val="17"/>
        </w:rPr>
        <w:t>・冬期講習：兄姉在籍・卒業生＝11・12月11,462円／1・2月17,622円。</w:t>
      </w:r>
    </w:p>
    <w:p>
      <w:r>
        <w:rPr>
          <w:sz w:val="17"/>
        </w:rPr>
        <w:t>・本料金表は2026年度資料をもとにした計算です。</w:t>
      </w:r>
    </w:p>
    <w:sectPr w:rsidR="00FC693F" w:rsidRPr="0006063C" w:rsidSect="00034616">
      <w:pgSz w:w="12240" w:h="15840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