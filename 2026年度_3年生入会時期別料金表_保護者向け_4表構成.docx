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2026年度　3年生 入会時期別 料金のご案内</w:t>
      </w:r>
    </w:p>
    <w:p>
      <w:pPr>
        <w:jc w:val="center"/>
      </w:pPr>
      <w:r>
        <w:rPr>
          <w:sz w:val="22"/>
        </w:rPr>
        <w:t>3年生から入会し、2月より新4年生・4科目へ継続する場合</w:t>
      </w:r>
    </w:p>
    <w:p>
      <w:r>
        <w:rPr>
          <w:b/>
          <w:sz w:val="28"/>
        </w:rPr>
        <w:t>① 入会時期別の合計額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入会時期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兄姉なし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兄姉あり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兄姉卒業</w:t>
            </w:r>
          </w:p>
        </w:tc>
      </w:tr>
      <w:tr>
        <w:tc>
          <w:tcPr>
            <w:tcW w:type="dxa" w:w="2635"/>
            <w:vAlign w:val="center"/>
          </w:tcPr>
          <w:p>
            <w:r>
              <w:t>11月</w:t>
            </w:r>
          </w:p>
        </w:tc>
        <w:tc>
          <w:tcPr>
            <w:tcW w:type="dxa" w:w="2635"/>
            <w:vAlign w:val="center"/>
          </w:tcPr>
          <w:p>
            <w:r>
              <w:t>203,291円</w:t>
            </w:r>
          </w:p>
        </w:tc>
        <w:tc>
          <w:tcPr>
            <w:tcW w:type="dxa" w:w="2635"/>
            <w:vAlign w:val="center"/>
          </w:tcPr>
          <w:p>
            <w:r>
              <w:t>178,871円</w:t>
            </w:r>
          </w:p>
        </w:tc>
        <w:tc>
          <w:tcPr>
            <w:tcW w:type="dxa" w:w="2635"/>
            <w:vAlign w:val="center"/>
          </w:tcPr>
          <w:p>
            <w:r>
              <w:t>190,971円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12月</w:t>
            </w:r>
          </w:p>
        </w:tc>
        <w:tc>
          <w:tcPr>
            <w:tcW w:type="dxa" w:w="2635"/>
            <w:vAlign w:val="center"/>
          </w:tcPr>
          <w:p>
            <w:r>
              <w:t>188,551円</w:t>
            </w:r>
          </w:p>
        </w:tc>
        <w:tc>
          <w:tcPr>
            <w:tcW w:type="dxa" w:w="2635"/>
            <w:vAlign w:val="center"/>
          </w:tcPr>
          <w:p>
            <w:r>
              <w:t>169,851円</w:t>
            </w:r>
          </w:p>
        </w:tc>
        <w:tc>
          <w:tcPr>
            <w:tcW w:type="dxa" w:w="2635"/>
            <w:vAlign w:val="center"/>
          </w:tcPr>
          <w:p>
            <w:r>
              <w:t>181,951円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1月</w:t>
            </w:r>
          </w:p>
        </w:tc>
        <w:tc>
          <w:tcPr>
            <w:tcW w:type="dxa" w:w="2635"/>
            <w:vAlign w:val="center"/>
          </w:tcPr>
          <w:p>
            <w:r>
              <w:t>162,173円</w:t>
            </w:r>
          </w:p>
        </w:tc>
        <w:tc>
          <w:tcPr>
            <w:tcW w:type="dxa" w:w="2635"/>
            <w:vAlign w:val="center"/>
          </w:tcPr>
          <w:p>
            <w:r>
              <w:t>154,737円</w:t>
            </w:r>
          </w:p>
        </w:tc>
        <w:tc>
          <w:tcPr>
            <w:tcW w:type="dxa" w:w="2635"/>
            <w:vAlign w:val="center"/>
          </w:tcPr>
          <w:p>
            <w:r>
              <w:t>166,837円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2月</w:t>
            </w:r>
          </w:p>
        </w:tc>
        <w:tc>
          <w:tcPr>
            <w:tcW w:type="dxa" w:w="2635"/>
            <w:vAlign w:val="center"/>
          </w:tcPr>
          <w:p>
            <w:r>
              <w:t>152,933円</w:t>
            </w:r>
          </w:p>
        </w:tc>
        <w:tc>
          <w:tcPr>
            <w:tcW w:type="dxa" w:w="2635"/>
            <w:vAlign w:val="center"/>
          </w:tcPr>
          <w:p>
            <w:r>
              <w:t>118,217円</w:t>
            </w:r>
          </w:p>
        </w:tc>
        <w:tc>
          <w:tcPr>
            <w:tcW w:type="dxa" w:w="2635"/>
            <w:vAlign w:val="center"/>
          </w:tcPr>
          <w:p>
            <w:r>
              <w:t>130,933円</w:t>
            </w:r>
          </w:p>
        </w:tc>
      </w:tr>
    </w:tbl>
    <w:p>
      <w:r>
        <w:rPr>
          <w:b/>
          <w:sz w:val="28"/>
        </w:rPr>
        <w:t>② 兄姉なし</w:t>
      </w:r>
    </w:p>
    <w:p>
      <w:r>
        <w:t>3年生の入会費用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1月</w:t>
            </w:r>
          </w:p>
        </w:tc>
      </w:tr>
      <w:tr>
        <w:tc>
          <w:tcPr>
            <w:tcW w:type="dxa" w:w="2635"/>
            <w:vAlign w:val="center"/>
          </w:tcPr>
          <w:p>
            <w:r>
              <w:t>入会金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授業料</w:t>
            </w:r>
          </w:p>
        </w:tc>
        <w:tc>
          <w:tcPr>
            <w:tcW w:type="dxa" w:w="2635"/>
            <w:vAlign w:val="center"/>
          </w:tcPr>
          <w:p>
            <w:r>
              <w:t>11,440円</w:t>
            </w:r>
          </w:p>
        </w:tc>
        <w:tc>
          <w:tcPr>
            <w:tcW w:type="dxa" w:w="2635"/>
            <w:vAlign w:val="center"/>
          </w:tcPr>
          <w:p>
            <w:r>
              <w:t>11,440円</w:t>
            </w:r>
          </w:p>
        </w:tc>
        <w:tc>
          <w:tcPr>
            <w:tcW w:type="dxa" w:w="2635"/>
            <w:vAlign w:val="center"/>
          </w:tcPr>
          <w:p>
            <w:r>
              <w:t>11,440円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教材費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テスト等</w:t>
            </w:r>
          </w:p>
        </w:tc>
        <w:tc>
          <w:tcPr>
            <w:tcW w:type="dxa" w:w="2635"/>
            <w:vAlign w:val="center"/>
          </w:tcPr>
          <w:p>
            <w:r>
              <w:t>9,900円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運営費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小計</w:t>
            </w:r>
          </w:p>
        </w:tc>
        <w:tc>
          <w:tcPr>
            <w:tcW w:type="dxa" w:w="2635"/>
            <w:vAlign w:val="center"/>
          </w:tcPr>
          <w:p>
            <w:r>
              <w:t>61,094円</w:t>
            </w:r>
          </w:p>
        </w:tc>
        <w:tc>
          <w:tcPr>
            <w:tcW w:type="dxa" w:w="2635"/>
            <w:vAlign w:val="center"/>
          </w:tcPr>
          <w:p>
            <w:r>
              <w:t>57,794円</w:t>
            </w:r>
          </w:p>
        </w:tc>
        <w:tc>
          <w:tcPr>
            <w:tcW w:type="dxa" w:w="2635"/>
            <w:vAlign w:val="center"/>
          </w:tcPr>
          <w:p>
            <w:r>
              <w:t>42,240円</w:t>
            </w:r>
          </w:p>
        </w:tc>
      </w:tr>
    </w:tbl>
    <w:p>
      <w:r>
        <w:t>4年生への継続費用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2月入会</w:t>
            </w:r>
          </w:p>
        </w:tc>
      </w:tr>
      <w:tr>
        <w:tc>
          <w:tcPr>
            <w:tcW w:type="dxa" w:w="2108"/>
            <w:vAlign w:val="center"/>
          </w:tcPr>
          <w:p>
            <w:r>
              <w:t>3年生・後払い授業料</w:t>
            </w:r>
          </w:p>
        </w:tc>
        <w:tc>
          <w:tcPr>
            <w:tcW w:type="dxa" w:w="2108"/>
            <w:vAlign w:val="center"/>
          </w:tcPr>
          <w:p>
            <w:r>
              <w:t>22,880円</w:t>
            </w:r>
          </w:p>
        </w:tc>
        <w:tc>
          <w:tcPr>
            <w:tcW w:type="dxa" w:w="2108"/>
            <w:vAlign w:val="center"/>
          </w:tcPr>
          <w:p>
            <w:r>
              <w:t>11,440円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</w:tr>
      <w:tr>
        <w:tc>
          <w:tcPr>
            <w:tcW w:type="dxa" w:w="2108"/>
            <w:vAlign w:val="center"/>
          </w:tcPr>
          <w:p>
            <w:r>
              <w:t>冬期講習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  <w:tc>
          <w:tcPr>
            <w:tcW w:type="dxa" w:w="2108"/>
            <w:vAlign w:val="center"/>
          </w:tcPr>
          <w:p>
            <w:r>
              <w:t>18,238円</w:t>
            </w:r>
          </w:p>
        </w:tc>
        <w:tc>
          <w:tcPr>
            <w:tcW w:type="dxa" w:w="2108"/>
            <w:vAlign w:val="center"/>
          </w:tcPr>
          <w:p>
            <w:r>
              <w:t>18,238円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4年生入会金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22,000円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4年生授業料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教材費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副教材費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テスト等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運営費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継続部分合計</w:t>
            </w:r>
          </w:p>
        </w:tc>
        <w:tc>
          <w:tcPr>
            <w:tcW w:type="dxa" w:w="2108"/>
            <w:vAlign w:val="center"/>
          </w:tcPr>
          <w:p>
            <w:r>
              <w:t>142,197円</w:t>
            </w:r>
          </w:p>
        </w:tc>
        <w:tc>
          <w:tcPr>
            <w:tcW w:type="dxa" w:w="2108"/>
            <w:vAlign w:val="center"/>
          </w:tcPr>
          <w:p>
            <w:r>
              <w:t>130,757円</w:t>
            </w:r>
          </w:p>
        </w:tc>
        <w:tc>
          <w:tcPr>
            <w:tcW w:type="dxa" w:w="2108"/>
            <w:vAlign w:val="center"/>
          </w:tcPr>
          <w:p>
            <w:r>
              <w:t>119,933円</w:t>
            </w:r>
          </w:p>
        </w:tc>
        <w:tc>
          <w:tcPr>
            <w:tcW w:type="dxa" w:w="2108"/>
            <w:vAlign w:val="center"/>
          </w:tcPr>
          <w:p>
            <w:r>
              <w:t>152,933円</w:t>
            </w:r>
          </w:p>
        </w:tc>
      </w:tr>
    </w:tbl>
    <w:p>
      <w:r>
        <w:rPr>
          <w:b/>
          <w:sz w:val="28"/>
        </w:rPr>
        <w:t>③ 兄姉あり（在籍中）</w:t>
      </w:r>
    </w:p>
    <w:p>
      <w:r>
        <w:t>3年生の入会費用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1月</w:t>
            </w:r>
          </w:p>
        </w:tc>
      </w:tr>
      <w:tr>
        <w:tc>
          <w:tcPr>
            <w:tcW w:type="dxa" w:w="2635"/>
            <w:vAlign w:val="center"/>
          </w:tcPr>
          <w:p>
            <w:r>
              <w:t>入会金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授業料</w:t>
            </w:r>
          </w:p>
        </w:tc>
        <w:tc>
          <w:tcPr>
            <w:tcW w:type="dxa" w:w="2635"/>
            <w:vAlign w:val="center"/>
          </w:tcPr>
          <w:p>
            <w:r>
              <w:t>5,720円</w:t>
            </w:r>
          </w:p>
        </w:tc>
        <w:tc>
          <w:tcPr>
            <w:tcW w:type="dxa" w:w="2635"/>
            <w:vAlign w:val="center"/>
          </w:tcPr>
          <w:p>
            <w:r>
              <w:t>5,720円</w:t>
            </w:r>
          </w:p>
        </w:tc>
        <w:tc>
          <w:tcPr>
            <w:tcW w:type="dxa" w:w="2635"/>
            <w:vAlign w:val="center"/>
          </w:tcPr>
          <w:p>
            <w:r>
              <w:t>5,720円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教材費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テスト等</w:t>
            </w:r>
          </w:p>
        </w:tc>
        <w:tc>
          <w:tcPr>
            <w:tcW w:type="dxa" w:w="2635"/>
            <w:vAlign w:val="center"/>
          </w:tcPr>
          <w:p>
            <w:r>
              <w:t>9,900円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運営費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小計</w:t>
            </w:r>
          </w:p>
        </w:tc>
        <w:tc>
          <w:tcPr>
            <w:tcW w:type="dxa" w:w="2635"/>
            <w:vAlign w:val="center"/>
          </w:tcPr>
          <w:p>
            <w:r>
              <w:t>55,374円</w:t>
            </w:r>
          </w:p>
        </w:tc>
        <w:tc>
          <w:tcPr>
            <w:tcW w:type="dxa" w:w="2635"/>
            <w:vAlign w:val="center"/>
          </w:tcPr>
          <w:p>
            <w:r>
              <w:t>52,074円</w:t>
            </w:r>
          </w:p>
        </w:tc>
        <w:tc>
          <w:tcPr>
            <w:tcW w:type="dxa" w:w="2635"/>
            <w:vAlign w:val="center"/>
          </w:tcPr>
          <w:p>
            <w:r>
              <w:t>36,520円</w:t>
            </w:r>
          </w:p>
        </w:tc>
      </w:tr>
    </w:tbl>
    <w:p>
      <w:r>
        <w:t>4年生への継続費用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2月入会</w:t>
            </w:r>
          </w:p>
        </w:tc>
      </w:tr>
      <w:tr>
        <w:tc>
          <w:tcPr>
            <w:tcW w:type="dxa" w:w="2108"/>
            <w:vAlign w:val="center"/>
          </w:tcPr>
          <w:p>
            <w:r>
              <w:t>3年生・後払い授業料</w:t>
            </w:r>
          </w:p>
        </w:tc>
        <w:tc>
          <w:tcPr>
            <w:tcW w:type="dxa" w:w="2108"/>
            <w:vAlign w:val="center"/>
          </w:tcPr>
          <w:p>
            <w:r>
              <w:t>11,440円</w:t>
            </w:r>
          </w:p>
        </w:tc>
        <w:tc>
          <w:tcPr>
            <w:tcW w:type="dxa" w:w="2108"/>
            <w:vAlign w:val="center"/>
          </w:tcPr>
          <w:p>
            <w:r>
              <w:t>5,720円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</w:tr>
      <w:tr>
        <w:tc>
          <w:tcPr>
            <w:tcW w:type="dxa" w:w="2108"/>
            <w:vAlign w:val="center"/>
          </w:tcPr>
          <w:p>
            <w:r>
              <w:t>冬期講習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4年生入会金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22,000円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4年生授業料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  <w:tc>
          <w:tcPr>
            <w:tcW w:type="dxa" w:w="2108"/>
            <w:vAlign w:val="center"/>
          </w:tcPr>
          <w:p>
            <w:r>
              <w:t>12,100円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教材費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副教材費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テスト等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運営費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継続部分合計</w:t>
            </w:r>
          </w:p>
        </w:tc>
        <w:tc>
          <w:tcPr>
            <w:tcW w:type="dxa" w:w="2108"/>
            <w:vAlign w:val="center"/>
          </w:tcPr>
          <w:p>
            <w:r>
              <w:t>123,497円</w:t>
            </w:r>
          </w:p>
        </w:tc>
        <w:tc>
          <w:tcPr>
            <w:tcW w:type="dxa" w:w="2108"/>
            <w:vAlign w:val="center"/>
          </w:tcPr>
          <w:p>
            <w:r>
              <w:t>117,777円</w:t>
            </w:r>
          </w:p>
        </w:tc>
        <w:tc>
          <w:tcPr>
            <w:tcW w:type="dxa" w:w="2108"/>
            <w:vAlign w:val="center"/>
          </w:tcPr>
          <w:p>
            <w:r>
              <w:t>118,217円</w:t>
            </w:r>
          </w:p>
        </w:tc>
        <w:tc>
          <w:tcPr>
            <w:tcW w:type="dxa" w:w="2108"/>
            <w:vAlign w:val="center"/>
          </w:tcPr>
          <w:p>
            <w:r>
              <w:t>118,217円</w:t>
            </w:r>
          </w:p>
        </w:tc>
      </w:tr>
    </w:tbl>
    <w:p>
      <w:r>
        <w:rPr>
          <w:b/>
          <w:sz w:val="28"/>
        </w:rPr>
        <w:t>④ 兄姉卒業</w:t>
      </w:r>
    </w:p>
    <w:p>
      <w:r>
        <w:t>3年生の入会費用（3年生授業料は半額）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1月</w:t>
            </w:r>
          </w:p>
        </w:tc>
      </w:tr>
      <w:tr>
        <w:tc>
          <w:tcPr>
            <w:tcW w:type="dxa" w:w="2635"/>
            <w:vAlign w:val="center"/>
          </w:tcPr>
          <w:p>
            <w:r>
              <w:t>入会金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  <w:tc>
          <w:tcPr>
            <w:tcW w:type="dxa" w:w="2635"/>
            <w:vAlign w:val="center"/>
          </w:tcPr>
          <w:p>
            <w:r>
              <w:t>22,000円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授業料</w:t>
            </w:r>
          </w:p>
        </w:tc>
        <w:tc>
          <w:tcPr>
            <w:tcW w:type="dxa" w:w="2635"/>
            <w:vAlign w:val="center"/>
          </w:tcPr>
          <w:p>
            <w:r>
              <w:t>5,720円</w:t>
            </w:r>
          </w:p>
        </w:tc>
        <w:tc>
          <w:tcPr>
            <w:tcW w:type="dxa" w:w="2635"/>
            <w:vAlign w:val="center"/>
          </w:tcPr>
          <w:p>
            <w:r>
              <w:t>5,720円</w:t>
            </w:r>
          </w:p>
        </w:tc>
        <w:tc>
          <w:tcPr>
            <w:tcW w:type="dxa" w:w="2635"/>
            <w:vAlign w:val="center"/>
          </w:tcPr>
          <w:p>
            <w:r>
              <w:t>5,720円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教材費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15,554円</w:t>
            </w:r>
          </w:p>
        </w:tc>
        <w:tc>
          <w:tcPr>
            <w:tcW w:type="dxa" w:w="2635"/>
            <w:vAlign w:val="center"/>
          </w:tcPr>
          <w:p>
            <w:r>
              <w:t>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テスト等</w:t>
            </w:r>
          </w:p>
        </w:tc>
        <w:tc>
          <w:tcPr>
            <w:tcW w:type="dxa" w:w="2635"/>
            <w:vAlign w:val="center"/>
          </w:tcPr>
          <w:p>
            <w:r>
              <w:t>9,900円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  <w:tc>
          <w:tcPr>
            <w:tcW w:type="dxa" w:w="2635"/>
            <w:vAlign w:val="center"/>
          </w:tcPr>
          <w:p>
            <w:r>
              <w:t>6,600円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運営費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  <w:tc>
          <w:tcPr>
            <w:tcW w:type="dxa" w:w="2635"/>
            <w:vAlign w:val="center"/>
          </w:tcPr>
          <w:p>
            <w:r>
              <w:t>2,200円</w:t>
            </w:r>
          </w:p>
        </w:tc>
      </w:tr>
      <w:tr>
        <w:tc>
          <w:tcPr>
            <w:tcW w:type="dxa" w:w="2635"/>
            <w:vAlign w:val="center"/>
          </w:tcPr>
          <w:p>
            <w:r>
              <w:t>小計</w:t>
            </w:r>
          </w:p>
        </w:tc>
        <w:tc>
          <w:tcPr>
            <w:tcW w:type="dxa" w:w="2635"/>
            <w:vAlign w:val="center"/>
          </w:tcPr>
          <w:p>
            <w:r>
              <w:t>55,374円</w:t>
            </w:r>
          </w:p>
        </w:tc>
        <w:tc>
          <w:tcPr>
            <w:tcW w:type="dxa" w:w="2635"/>
            <w:vAlign w:val="center"/>
          </w:tcPr>
          <w:p>
            <w:r>
              <w:t>52,074円</w:t>
            </w:r>
          </w:p>
        </w:tc>
        <w:tc>
          <w:tcPr>
            <w:tcW w:type="dxa" w:w="2635"/>
            <w:vAlign w:val="center"/>
          </w:tcPr>
          <w:p>
            <w:r>
              <w:t>36,520円</w:t>
            </w:r>
          </w:p>
        </w:tc>
      </w:tr>
    </w:tbl>
    <w:p>
      <w:r>
        <w:t>4年生への継続費用（4年生授業料は満額）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1月入会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2月入会</w:t>
            </w:r>
          </w:p>
        </w:tc>
      </w:tr>
      <w:tr>
        <w:tc>
          <w:tcPr>
            <w:tcW w:type="dxa" w:w="2108"/>
            <w:vAlign w:val="center"/>
          </w:tcPr>
          <w:p>
            <w:r>
              <w:t>3年生・後払い授業料</w:t>
            </w:r>
          </w:p>
        </w:tc>
        <w:tc>
          <w:tcPr>
            <w:tcW w:type="dxa" w:w="2108"/>
            <w:vAlign w:val="center"/>
          </w:tcPr>
          <w:p>
            <w:r>
              <w:t>11,440円</w:t>
            </w:r>
          </w:p>
        </w:tc>
        <w:tc>
          <w:tcPr>
            <w:tcW w:type="dxa" w:w="2108"/>
            <w:vAlign w:val="center"/>
          </w:tcPr>
          <w:p>
            <w:r>
              <w:t>5,720円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  <w:tc>
          <w:tcPr>
            <w:tcW w:type="dxa" w:w="2108"/>
            <w:vAlign w:val="center"/>
          </w:tcPr>
          <w:p>
            <w:r>
              <w:t>—</w:t>
            </w:r>
          </w:p>
        </w:tc>
      </w:tr>
      <w:tr>
        <w:tc>
          <w:tcPr>
            <w:tcW w:type="dxa" w:w="2108"/>
            <w:vAlign w:val="center"/>
          </w:tcPr>
          <w:p>
            <w:r>
              <w:t>冬期講習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11,462円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  <w:tc>
          <w:tcPr>
            <w:tcW w:type="dxa" w:w="2108"/>
            <w:vAlign w:val="center"/>
          </w:tcPr>
          <w:p>
            <w:r>
              <w:t>17,622円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4年生入会金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  <w:tc>
          <w:tcPr>
            <w:tcW w:type="dxa" w:w="2108"/>
            <w:vAlign w:val="center"/>
          </w:tcPr>
          <w:p>
            <w:r>
              <w:t>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4年生授業料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  <w:tc>
          <w:tcPr>
            <w:tcW w:type="dxa" w:w="2108"/>
            <w:vAlign w:val="center"/>
          </w:tcPr>
          <w:p>
            <w:r>
              <w:t>24,200円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教材費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  <w:tc>
          <w:tcPr>
            <w:tcW w:type="dxa" w:w="2108"/>
            <w:vAlign w:val="center"/>
          </w:tcPr>
          <w:p>
            <w:r>
              <w:t>30,382円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副教材費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  <w:tc>
          <w:tcPr>
            <w:tcW w:type="dxa" w:w="2108"/>
            <w:vAlign w:val="center"/>
          </w:tcPr>
          <w:p>
            <w:r>
              <w:t>4,983円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テスト等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  <w:tc>
          <w:tcPr>
            <w:tcW w:type="dxa" w:w="2108"/>
            <w:vAlign w:val="center"/>
          </w:tcPr>
          <w:p>
            <w:r>
              <w:t>50,050円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運営費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  <w:tc>
          <w:tcPr>
            <w:tcW w:type="dxa" w:w="2108"/>
            <w:vAlign w:val="center"/>
          </w:tcPr>
          <w:p>
            <w:r>
              <w:t>3,080円</w:t>
            </w:r>
          </w:p>
        </w:tc>
      </w:tr>
      <w:tr>
        <w:tc>
          <w:tcPr>
            <w:tcW w:type="dxa" w:w="2108"/>
            <w:vAlign w:val="center"/>
          </w:tcPr>
          <w:p>
            <w:r>
              <w:t>継続部分合計</w:t>
            </w:r>
          </w:p>
        </w:tc>
        <w:tc>
          <w:tcPr>
            <w:tcW w:type="dxa" w:w="2108"/>
            <w:vAlign w:val="center"/>
          </w:tcPr>
          <w:p>
            <w:r>
              <w:t>135,597円</w:t>
            </w:r>
          </w:p>
        </w:tc>
        <w:tc>
          <w:tcPr>
            <w:tcW w:type="dxa" w:w="2108"/>
            <w:vAlign w:val="center"/>
          </w:tcPr>
          <w:p>
            <w:r>
              <w:t>129,877円</w:t>
            </w:r>
          </w:p>
        </w:tc>
        <w:tc>
          <w:tcPr>
            <w:tcW w:type="dxa" w:w="2108"/>
            <w:vAlign w:val="center"/>
          </w:tcPr>
          <w:p>
            <w:r>
              <w:t>130,317円</w:t>
            </w:r>
          </w:p>
        </w:tc>
        <w:tc>
          <w:tcPr>
            <w:tcW w:type="dxa" w:w="2108"/>
            <w:vAlign w:val="center"/>
          </w:tcPr>
          <w:p>
            <w:r>
              <w:t>130,317円</w:t>
            </w:r>
          </w:p>
        </w:tc>
      </w:tr>
    </w:tbl>
    <w:p>
      <w:r>
        <w:t>※兄姉卒業の場合、3年生は授業料半額、4年生は授業料満額です。2月入会は4年生からの入会となるため、4年生入会金は免除のうえ、授業料は満額で計算しています。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