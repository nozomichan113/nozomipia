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t>3年生から入会し、2月より新4年生・4科目へ継続する場合</w:t>
      </w:r>
    </w:p>
    <w:p>
      <w:r>
        <w:rPr>
          <w:b/>
          <w:sz w:val="28"/>
        </w:rPr>
        <w:t>① 入会時期別の合計額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D9EAF7"/>
          </w:tcPr>
          <w:p>
            <w:r>
              <w:rPr>
                <w:b/>
              </w:rPr>
              <w:t>入会時期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兄姉なし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兄姉あり</w:t>
            </w:r>
          </w:p>
        </w:tc>
        <w:tc>
          <w:tcPr>
            <w:tcW w:type="dxa" w:w="2635"/>
            <w:shd w:fill="D9EAF7"/>
          </w:tcPr>
          <w:p>
            <w:r>
              <w:rPr>
                <w:b/>
              </w:rPr>
              <w:t>兄姉卒業</w:t>
            </w:r>
          </w:p>
        </w:tc>
      </w:tr>
      <w:tr>
        <w:tc>
          <w:tcPr>
            <w:tcW w:type="dxa" w:w="2635"/>
          </w:tcPr>
          <w:p>
            <w:r>
              <w:t>11月</w:t>
            </w:r>
          </w:p>
        </w:tc>
        <w:tc>
          <w:tcPr>
            <w:tcW w:type="dxa" w:w="2635"/>
          </w:tcPr>
          <w:p>
            <w:r>
              <w:t>192,291円</w:t>
            </w:r>
          </w:p>
        </w:tc>
        <w:tc>
          <w:tcPr>
            <w:tcW w:type="dxa" w:w="2635"/>
          </w:tcPr>
          <w:p>
            <w:r>
              <w:t>167,871円</w:t>
            </w:r>
          </w:p>
        </w:tc>
        <w:tc>
          <w:tcPr>
            <w:tcW w:type="dxa" w:w="2635"/>
          </w:tcPr>
          <w:p>
            <w:r>
              <w:t>179,971円</w:t>
            </w:r>
          </w:p>
        </w:tc>
      </w:tr>
      <w:tr>
        <w:tc>
          <w:tcPr>
            <w:tcW w:type="dxa" w:w="2635"/>
          </w:tcPr>
          <w:p>
            <w:r>
              <w:t>12月</w:t>
            </w:r>
          </w:p>
        </w:tc>
        <w:tc>
          <w:tcPr>
            <w:tcW w:type="dxa" w:w="2635"/>
          </w:tcPr>
          <w:p>
            <w:r>
              <w:t>177,551円</w:t>
            </w:r>
          </w:p>
        </w:tc>
        <w:tc>
          <w:tcPr>
            <w:tcW w:type="dxa" w:w="2635"/>
          </w:tcPr>
          <w:p>
            <w:r>
              <w:t>158,851円</w:t>
            </w:r>
          </w:p>
        </w:tc>
        <w:tc>
          <w:tcPr>
            <w:tcW w:type="dxa" w:w="2635"/>
          </w:tcPr>
          <w:p>
            <w:r>
              <w:t>170,951円</w:t>
            </w:r>
          </w:p>
        </w:tc>
      </w:tr>
      <w:tr>
        <w:tc>
          <w:tcPr>
            <w:tcW w:type="dxa" w:w="2635"/>
          </w:tcPr>
          <w:p>
            <w:r>
              <w:t>1月</w:t>
            </w:r>
          </w:p>
        </w:tc>
        <w:tc>
          <w:tcPr>
            <w:tcW w:type="dxa" w:w="2635"/>
          </w:tcPr>
          <w:p>
            <w:r>
              <w:t>151,173円</w:t>
            </w:r>
          </w:p>
        </w:tc>
        <w:tc>
          <w:tcPr>
            <w:tcW w:type="dxa" w:w="2635"/>
          </w:tcPr>
          <w:p>
            <w:r>
              <w:t>143,737円</w:t>
            </w:r>
          </w:p>
        </w:tc>
        <w:tc>
          <w:tcPr>
            <w:tcW w:type="dxa" w:w="2635"/>
          </w:tcPr>
          <w:p>
            <w:r>
              <w:t>155,837円</w:t>
            </w:r>
          </w:p>
        </w:tc>
      </w:tr>
      <w:tr>
        <w:tc>
          <w:tcPr>
            <w:tcW w:type="dxa" w:w="2635"/>
          </w:tcPr>
          <w:p>
            <w:r>
              <w:t>2月</w:t>
            </w:r>
          </w:p>
        </w:tc>
        <w:tc>
          <w:tcPr>
            <w:tcW w:type="dxa" w:w="2635"/>
          </w:tcPr>
          <w:p>
            <w:r>
              <w:t>152,933円</w:t>
            </w:r>
          </w:p>
        </w:tc>
        <w:tc>
          <w:tcPr>
            <w:tcW w:type="dxa" w:w="2635"/>
          </w:tcPr>
          <w:p>
            <w:r>
              <w:t>118,217円</w:t>
            </w:r>
          </w:p>
        </w:tc>
        <w:tc>
          <w:tcPr>
            <w:tcW w:type="dxa" w:w="2635"/>
          </w:tcPr>
          <w:p>
            <w:r>
              <w:t>130,933円</w:t>
            </w:r>
          </w:p>
        </w:tc>
      </w:tr>
    </w:tbl>
    <w:p>
      <w:r>
        <w:rPr>
          <w:b/>
          <w:sz w:val="28"/>
        </w:rPr>
        <w:t>② 兄姉なし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入会金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22,000円</w:t>
            </w:r>
          </w:p>
        </w:tc>
      </w:tr>
      <w:tr>
        <w:tc>
          <w:tcPr>
            <w:tcW w:type="dxa" w:w="2108"/>
          </w:tcPr>
          <w:p>
            <w:r>
              <w:t>3年の授業料</w:t>
            </w:r>
          </w:p>
        </w:tc>
        <w:tc>
          <w:tcPr>
            <w:tcW w:type="dxa" w:w="2108"/>
          </w:tcPr>
          <w:p>
            <w:r>
              <w:t>34,320円</w:t>
            </w:r>
          </w:p>
        </w:tc>
        <w:tc>
          <w:tcPr>
            <w:tcW w:type="dxa" w:w="2108"/>
          </w:tcPr>
          <w:p>
            <w:r>
              <w:t>22,880円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3年の教材費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3年のテスト代</w:t>
            </w:r>
          </w:p>
        </w:tc>
        <w:tc>
          <w:tcPr>
            <w:tcW w:type="dxa" w:w="2108"/>
          </w:tcPr>
          <w:p>
            <w:r>
              <w:t>9,900円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3年の運営費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3年の冬期講習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18,238円</w:t>
            </w:r>
          </w:p>
        </w:tc>
        <w:tc>
          <w:tcPr>
            <w:tcW w:type="dxa" w:w="2108"/>
          </w:tcPr>
          <w:p>
            <w:r>
              <w:t>18,238円</w:t>
            </w:r>
          </w:p>
        </w:tc>
      </w:tr>
      <w:tr>
        <w:tc>
          <w:tcPr>
            <w:tcW w:type="dxa" w:w="2108"/>
          </w:tcPr>
          <w:p>
            <w:r>
              <w:t>4年の授業料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</w:tr>
      <w:tr>
        <w:tc>
          <w:tcPr>
            <w:tcW w:type="dxa" w:w="2108"/>
          </w:tcPr>
          <w:p>
            <w:r>
              <w:t>4年の教材費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</w:tr>
      <w:tr>
        <w:tc>
          <w:tcPr>
            <w:tcW w:type="dxa" w:w="2108"/>
          </w:tcPr>
          <w:p>
            <w:r>
              <w:t>4年のテスト代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4年の運営費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  <w:tr>
        <w:tc>
          <w:tcPr>
            <w:tcW w:type="dxa" w:w="2108"/>
          </w:tcPr>
          <w:p>
            <w:r>
              <w:t>合計</w:t>
            </w:r>
          </w:p>
        </w:tc>
        <w:tc>
          <w:tcPr>
            <w:tcW w:type="dxa" w:w="2108"/>
          </w:tcPr>
          <w:p>
            <w:r>
              <w:t>192,291円</w:t>
            </w:r>
          </w:p>
        </w:tc>
        <w:tc>
          <w:tcPr>
            <w:tcW w:type="dxa" w:w="2108"/>
          </w:tcPr>
          <w:p>
            <w:r>
              <w:t>177,551円</w:t>
            </w:r>
          </w:p>
        </w:tc>
        <w:tc>
          <w:tcPr>
            <w:tcW w:type="dxa" w:w="2108"/>
          </w:tcPr>
          <w:p>
            <w:r>
              <w:t>151,173円</w:t>
            </w:r>
          </w:p>
        </w:tc>
        <w:tc>
          <w:tcPr>
            <w:tcW w:type="dxa" w:w="2108"/>
          </w:tcPr>
          <w:p>
            <w:r>
              <w:t>152,933円</w:t>
            </w:r>
          </w:p>
        </w:tc>
      </w:tr>
    </w:tbl>
    <w:p>
      <w:r>
        <w:rPr>
          <w:b/>
          <w:sz w:val="28"/>
        </w:rPr>
        <w:t>③ 兄姉あり（在籍中）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入会金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22,000円</w:t>
            </w:r>
          </w:p>
        </w:tc>
      </w:tr>
      <w:tr>
        <w:tc>
          <w:tcPr>
            <w:tcW w:type="dxa" w:w="2108"/>
          </w:tcPr>
          <w:p>
            <w:r>
              <w:t>3年の授業料</w:t>
            </w:r>
          </w:p>
        </w:tc>
        <w:tc>
          <w:tcPr>
            <w:tcW w:type="dxa" w:w="2108"/>
          </w:tcPr>
          <w:p>
            <w:r>
              <w:t>17,160円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5,720円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3年の教材費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3年のテスト代</w:t>
            </w:r>
          </w:p>
        </w:tc>
        <w:tc>
          <w:tcPr>
            <w:tcW w:type="dxa" w:w="2108"/>
          </w:tcPr>
          <w:p>
            <w:r>
              <w:t>9,900円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3年の運営費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3年の冬期講習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</w:tr>
      <w:tr>
        <w:tc>
          <w:tcPr>
            <w:tcW w:type="dxa" w:w="2108"/>
          </w:tcPr>
          <w:p>
            <w:r>
              <w:t>4年の授業料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  <w:tc>
          <w:tcPr>
            <w:tcW w:type="dxa" w:w="2108"/>
          </w:tcPr>
          <w:p>
            <w:r>
              <w:t>12,100円</w:t>
            </w:r>
          </w:p>
        </w:tc>
      </w:tr>
      <w:tr>
        <w:tc>
          <w:tcPr>
            <w:tcW w:type="dxa" w:w="2108"/>
          </w:tcPr>
          <w:p>
            <w:r>
              <w:t>4年の教材費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</w:tr>
      <w:tr>
        <w:tc>
          <w:tcPr>
            <w:tcW w:type="dxa" w:w="2108"/>
          </w:tcPr>
          <w:p>
            <w:r>
              <w:t>4年のテスト代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4年の運営費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  <w:tr>
        <w:tc>
          <w:tcPr>
            <w:tcW w:type="dxa" w:w="2108"/>
          </w:tcPr>
          <w:p>
            <w:r>
              <w:t>合計</w:t>
            </w:r>
          </w:p>
        </w:tc>
        <w:tc>
          <w:tcPr>
            <w:tcW w:type="dxa" w:w="2108"/>
          </w:tcPr>
          <w:p>
            <w:r>
              <w:t>167,871円</w:t>
            </w:r>
          </w:p>
        </w:tc>
        <w:tc>
          <w:tcPr>
            <w:tcW w:type="dxa" w:w="2108"/>
          </w:tcPr>
          <w:p>
            <w:r>
              <w:t>158,851円</w:t>
            </w:r>
          </w:p>
        </w:tc>
        <w:tc>
          <w:tcPr>
            <w:tcW w:type="dxa" w:w="2108"/>
          </w:tcPr>
          <w:p>
            <w:r>
              <w:t>143,737円</w:t>
            </w:r>
          </w:p>
        </w:tc>
        <w:tc>
          <w:tcPr>
            <w:tcW w:type="dxa" w:w="2108"/>
          </w:tcPr>
          <w:p>
            <w:r>
              <w:t>118,217円</w:t>
            </w:r>
          </w:p>
        </w:tc>
      </w:tr>
    </w:tbl>
    <w:p>
      <w:r>
        <w:rPr>
          <w:b/>
          <w:sz w:val="28"/>
        </w:rPr>
        <w:t>④ 兄姉卒業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D9EAF7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12月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1月</w:t>
            </w:r>
          </w:p>
        </w:tc>
        <w:tc>
          <w:tcPr>
            <w:tcW w:type="dxa" w:w="2108"/>
            <w:shd w:fill="D9EAF7"/>
          </w:tcPr>
          <w:p>
            <w:r>
              <w:rPr>
                <w:b/>
              </w:rPr>
              <w:t>2月</w:t>
            </w:r>
          </w:p>
        </w:tc>
      </w:tr>
      <w:tr>
        <w:tc>
          <w:tcPr>
            <w:tcW w:type="dxa" w:w="2108"/>
          </w:tcPr>
          <w:p>
            <w:r>
              <w:t>入会金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11,000円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3年の授業料</w:t>
            </w:r>
          </w:p>
        </w:tc>
        <w:tc>
          <w:tcPr>
            <w:tcW w:type="dxa" w:w="2108"/>
          </w:tcPr>
          <w:p>
            <w:r>
              <w:t>17,160円</w:t>
            </w:r>
          </w:p>
        </w:tc>
        <w:tc>
          <w:tcPr>
            <w:tcW w:type="dxa" w:w="2108"/>
          </w:tcPr>
          <w:p>
            <w:r>
              <w:t>11,440円</w:t>
            </w:r>
          </w:p>
        </w:tc>
        <w:tc>
          <w:tcPr>
            <w:tcW w:type="dxa" w:w="2108"/>
          </w:tcPr>
          <w:p>
            <w:r>
              <w:t>5,720円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3年の教材費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15,554円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3年のテスト代</w:t>
            </w:r>
          </w:p>
        </w:tc>
        <w:tc>
          <w:tcPr>
            <w:tcW w:type="dxa" w:w="2108"/>
          </w:tcPr>
          <w:p>
            <w:r>
              <w:t>9,900円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6,600円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3年の運営費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2,200円</w:t>
            </w:r>
          </w:p>
        </w:tc>
        <w:tc>
          <w:tcPr>
            <w:tcW w:type="dxa" w:w="2108"/>
          </w:tcPr>
          <w:p>
            <w:r>
              <w:t>0円</w:t>
            </w:r>
          </w:p>
        </w:tc>
      </w:tr>
      <w:tr>
        <w:tc>
          <w:tcPr>
            <w:tcW w:type="dxa" w:w="2108"/>
          </w:tcPr>
          <w:p>
            <w:r>
              <w:t>3年の冬期講習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11,462円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  <w:tc>
          <w:tcPr>
            <w:tcW w:type="dxa" w:w="2108"/>
          </w:tcPr>
          <w:p>
            <w:r>
              <w:t>17,622円</w:t>
            </w:r>
          </w:p>
        </w:tc>
      </w:tr>
      <w:tr>
        <w:tc>
          <w:tcPr>
            <w:tcW w:type="dxa" w:w="2108"/>
          </w:tcPr>
          <w:p>
            <w:r>
              <w:t>4年の授業料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  <w:tc>
          <w:tcPr>
            <w:tcW w:type="dxa" w:w="2108"/>
          </w:tcPr>
          <w:p>
            <w:r>
              <w:t>24,200円</w:t>
            </w:r>
          </w:p>
        </w:tc>
      </w:tr>
      <w:tr>
        <w:tc>
          <w:tcPr>
            <w:tcW w:type="dxa" w:w="2108"/>
          </w:tcPr>
          <w:p>
            <w:r>
              <w:t>4年の教材費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  <w:tc>
          <w:tcPr>
            <w:tcW w:type="dxa" w:w="2108"/>
          </w:tcPr>
          <w:p>
            <w:r>
              <w:t>35,365円</w:t>
            </w:r>
          </w:p>
        </w:tc>
      </w:tr>
      <w:tr>
        <w:tc>
          <w:tcPr>
            <w:tcW w:type="dxa" w:w="2108"/>
          </w:tcPr>
          <w:p>
            <w:r>
              <w:t>4年のテスト代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  <w:tc>
          <w:tcPr>
            <w:tcW w:type="dxa" w:w="2108"/>
          </w:tcPr>
          <w:p>
            <w:r>
              <w:t>50,050円</w:t>
            </w:r>
          </w:p>
        </w:tc>
      </w:tr>
      <w:tr>
        <w:tc>
          <w:tcPr>
            <w:tcW w:type="dxa" w:w="2108"/>
          </w:tcPr>
          <w:p>
            <w:r>
              <w:t>4年の運営費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  <w:tc>
          <w:tcPr>
            <w:tcW w:type="dxa" w:w="2108"/>
          </w:tcPr>
          <w:p>
            <w:r>
              <w:t>3,080円</w:t>
            </w:r>
          </w:p>
        </w:tc>
      </w:tr>
      <w:tr>
        <w:tc>
          <w:tcPr>
            <w:tcW w:type="dxa" w:w="2108"/>
          </w:tcPr>
          <w:p>
            <w:r>
              <w:t>合計</w:t>
            </w:r>
          </w:p>
        </w:tc>
        <w:tc>
          <w:tcPr>
            <w:tcW w:type="dxa" w:w="2108"/>
          </w:tcPr>
          <w:p>
            <w:r>
              <w:t>179,971円</w:t>
            </w:r>
          </w:p>
        </w:tc>
        <w:tc>
          <w:tcPr>
            <w:tcW w:type="dxa" w:w="2108"/>
          </w:tcPr>
          <w:p>
            <w:r>
              <w:t>170,951円</w:t>
            </w:r>
          </w:p>
        </w:tc>
        <w:tc>
          <w:tcPr>
            <w:tcW w:type="dxa" w:w="2108"/>
          </w:tcPr>
          <w:p>
            <w:r>
              <w:t>155,837円</w:t>
            </w:r>
          </w:p>
        </w:tc>
        <w:tc>
          <w:tcPr>
            <w:tcW w:type="dxa" w:w="2108"/>
          </w:tcPr>
          <w:p>
            <w:r>
              <w:t>130,933円</w:t>
            </w:r>
          </w:p>
        </w:tc>
      </w:tr>
    </w:tbl>
    <w:p>
      <w:r>
        <w:t>※3年生の入会金は11,000円です。兄姉あり（在籍中）は3年生・4年生とも授業料半額、兄姉卒業は3年生のみ授業料半額で4年生は満額です。4年の教材費は教材費30,382円＋副教材費4,983円、テスト代はテスト・公開模試等をまとめて記載しています。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